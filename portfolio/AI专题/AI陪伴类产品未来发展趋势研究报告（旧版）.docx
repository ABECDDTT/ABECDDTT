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宋体"/>
          <w:b/>
          <w:color w:val="122A4A"/>
          <w:sz w:val="40"/>
        </w:rPr>
        <w:t>AI 陪伴类产品未来发展趋势研究报告</w:t>
      </w:r>
    </w:p>
    <w:p>
      <w:pPr>
        <w:jc w:val="center"/>
      </w:pPr>
      <w:r>
        <w:rPr>
          <w:rFonts w:ascii="楷体" w:hAnsi="楷体" w:eastAsia="宋体"/>
          <w:color w:val="666666"/>
          <w:sz w:val="22"/>
        </w:rPr>
        <w:t>——从单点工具到无处不在的「数字生命体」：形态、关系与商业生态的重构</w:t>
      </w:r>
    </w:p>
    <w:p>
      <w:pPr>
        <w:jc w:val="center"/>
      </w:pPr>
      <w:r>
        <w:rPr>
          <w:rFonts w:ascii="楷体" w:hAnsi="楷体" w:eastAsia="宋体"/>
          <w:color w:val="666666"/>
          <w:sz w:val="22"/>
        </w:rPr>
        <w:t>行业趋势研究 · 2025—2035</w:t>
      </w:r>
    </w:p>
    <w:p/>
    <w:p>
      <w:pPr>
        <w:jc w:val="center"/>
      </w:pPr>
      <w:r>
        <w:rPr>
          <w:rFonts w:ascii="黑体" w:hAnsi="黑体" w:eastAsia="宋体"/>
          <w:b/>
          <w:color w:val="122A4A"/>
          <w:sz w:val="32"/>
        </w:rPr>
        <w:t>目　　录</w:t>
      </w:r>
    </w:p>
    <w:p>
      <w:pPr>
        <w:spacing w:after="120"/>
        <w:jc w:val="center"/>
      </w:pPr>
      <w:r>
        <w:rPr>
          <w:rFonts w:ascii="楷体" w:hAnsi="楷体" w:eastAsia="宋体"/>
          <w:color w:val="999999"/>
          <w:sz w:val="17"/>
        </w:rPr>
        <w:t>（目录结构可直接翻阅；若页码处显示「—」，在 Word 中按 Ctrl+A 后按 F9 即刷新为真实页码）</w:t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执行摘要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一、九条核心观点速览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二、由九条观点得出的三组结论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范式判断：AI 陪伴正从「工具」跃迁为「数字生命体」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需求判断：四股社会结构性力量把「陪伴」推成国民级刚需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结论判断：终局是「主机平台 + 游戏阵容」式的关系资产网络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摘要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第一章 行业背景与范式重构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1.1 定义重构：从「会聊天的工具」到「数字生命体」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1.2 为什么是现在：三件套的临界突破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1.3 需求侧的结构性变量：四股正在汇聚的社会洪流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1.3.1 老龄化：被留下来的三亿老人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1.3.2 不婚与晚婚：婚姻这一传统陪伴制度在退潮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1.3.3 乡土中国崩解与城市化：从差序格局到原子化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1.3.4 生活压力：时间、情绪与金钱的三重挤压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1.4 从结构裂缝到千家万户：陪伴 AI 的全民化路径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1.5 供给侧：从「人人可用」到「人人专属」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1.6 本报告的分析框架：五维评估模型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1.7 九大观点地图与判断边界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1.8 市场规模测算（TAM）：自下而上的结构性估算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第二章 核心趋势一：形态升维与「三段互通」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2.1 单一形态的囚徒困境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2.2 互通的本质：身份 / 记忆 / 情境三维连续性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2.3 第四态：线下实体的物理锚点价值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2.4 记忆云架构：三端共享与离线回传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2.5 形态铺满动线的商业测算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2.6 反共识：多开一个 App ≠ 互通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第三章 核心趋势二：IP 授权竞争与群体化定制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3.1 技术同质化后，壁垒回到内容侧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3.2 三层逻辑：冷启动 / 情感密度 / 合规安全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3.3 群体化定制的圈层经济学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3.4 从「通用陪伴」到「为一个圈层定制一个世界」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3.5 反共识与风险：IP 方与平台的张力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第四章 核心趋势三：社区化生态与双边市场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4.1 一对一关系的天花板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4.2 社区的双层结构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4.3 双边市场飞轮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4.4 治理即护城河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4.5 从「我的角色」到「我们的话题」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4.6 风险：劣币、安全与创作者流失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第五章 核心趋势四：定制训练与「数字保值品」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5.1 机制：用户供给数据，官方供给智能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5.2 数字保值品的三重属性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5.3 二级市场与流通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5.4 身份跃迁：消费者 → 资产持有者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5.5 合规课题：权属 / 未成年人 / 金融监管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第六章 核心趋势五：独立游戏大世界与反孤岛化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6.1 孤岛困境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6.2 QQ 企鹅与洛克王国的启示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6.3 社会临场感的理论支撑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6.4 官方大世界：小世界 + 公共空间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6.5 社区 × 大世界：协同破解孤岛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第七章 三段互通的数据传输架构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7.1 工程挑战：全量实时互传的成本爆炸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7.2 把控制权交还用户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7.3 数据最小化与隐私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7.4 设计哲学：互通是手段非目的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第八章 关系设计深度：AI 个性化与人性化机制（核心章）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8.1 完美宠物的疲劳：同质化即速朽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8.2 个性化 = 优缺点并存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8.3 拒绝权：不总是顺从 = 个性化证明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8.4 好感度长期积累模型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8.5 五维视角：个性化如何提升成熟度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8.6 方法论意义：像人还是像游戏 = 成熟度标尺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第九章 AI 产品功能边界：主体性与操控的博弈（核心章）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9.1 可开放的：功能级开关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9.2 不可让渡的：人格与喜好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9.3 相互磨合，而非主从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9.4 唯一的例外：服务型机器人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9.5 边界混淆的双重恶果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第十章 AI 竞品分析与行业方向研判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10.1 当前游戏 × AI 的两大主流范式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10.2 共同局限：与现实的连接薄弱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10.3 元宇宙、头号玩家与虚拟世界小说的启示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10.4 现实即游戏世界：务实的元宇宙落地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10.5 厂商格局：三张牌定胜负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10.6 五维 Teardown：以 Character.AI / 星野 / Replika / 腾讯为样本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第十一章 产品策略建议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11.1 给大厂（如腾讯 IEG / 光子）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11.2 给从业者的能力方法论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_toc80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11.3 风险与监管预判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_toc81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第十二章 风险与不确定性（含情景分析）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_toc82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12.1 四类风险矩阵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_toc83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12.2 三种情景分析（2025—2040）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_toc84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12.3 留给判断者的不确定性清单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_toc85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第十三章 结论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_toc86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附录 A：2022—2040 趋势演进时间轴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_toc87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附录 B：核心术语表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_toc88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附录 C：当前主要厂商布局研判（竞品格局）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_toc89 \h</w:instrText>
        <w:fldChar w:fldCharType="separate"/>
        <w:t>—</w:t>
        <w:fldChar w:fldCharType="end"/>
      </w:r>
    </w:p>
    <w:p>
      <w:pPr>
        <w:tabs>
          <w:tab w:pos="864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参考文献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_toc90 \h</w:instrText>
        <w:fldChar w:fldCharType="separate"/>
        <w:t>—</w:t>
        <w:fldChar w:fldCharType="end"/>
      </w:r>
    </w:p>
    <w:p>
      <w:r>
        <w:br w:type="page"/>
      </w:r>
    </w:p>
    <w:p>
      <w:bookmarkStart w:id="1" w:name="_toc1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执行摘要</w:t>
      </w:r>
      <w:bookmarkEnd w:id="1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本报告的全部论述，可归纳为下列九条核心观点。读者读完这九条，即可掌握本报告的判断框架与主要立场；后续各章均为这九条观点的展开论证、机制拆解与补充完善——先立观点，再给论证。</w:t>
      </w:r>
    </w:p>
    <w:p>
      <w:bookmarkStart w:id="2" w:name="_toc2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一、九条核心观点速览</w:t>
      </w:r>
      <w:bookmarkEnd w:id="2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①形态——三段互通：游戏内嵌、桌宠、手机宠、线下实体四态，在同一身份与记忆下连续存在，关系不被打断（详见第二章）。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②内容——IP 授权与群体化定制：技术趋同后壁垒回到内容侧，为特定圈层定制角色与世界，让产品成为身份徽章（详见第三章）。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③生态——社区化与双边市场：官方授权角色 + 用户创作上架 + 无商业属性的交流页，让关系从「我的」变成「我们的」（详见第四章）。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④价值——定制训练与数字保值品：用户供给数据与意图、官方供给训练能力，角色成为可持有、可流通的新型数字资产（详见第五章）。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⑤空间——独立游戏大世界反孤岛：为 AI 角色提供共同在场的公共空间，破解「很丰富却很孤独」（详见第六章）。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⑥工程——三段互通的数据传输：靠更聪明的默认与更自由的选择，而非全量实时互传（详见第七章）。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⑦关系——AI 个性化：完美即速朽；优缺点并存、拒绝权与长期积累型好感，才是「像人」的陪伴（详见第八章）。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⑧伦理——功能边界与主体性：功能级开关可自决，但人格与喜好不可让渡，人机相互磨合而非主从（详见第九章）。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⑨终局——竞品与行业方向：现实即游戏世界；终局是「少数平台握三张牌 + 海量创作者供给角色」的结构（详见第十章）。</w:t>
      </w:r>
    </w:p>
    <w:p>
      <w:bookmarkStart w:id="3" w:name="_toc3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二、由九条观点得出的三组结论</w:t>
      </w:r>
      <w:bookmarkEnd w:id="3"/>
    </w:p>
    <w:p>
      <w:bookmarkStart w:id="4" w:name="_toc4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范式判断：AI 陪伴正从「工具」跃迁为「数字生命体」</w:t>
      </w:r>
      <w:bookmarkEnd w:id="4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大模型推理成本两年内下降约 90%（同等能力每 token 价格降至约 1/150）[10]，使「为每位用户长期维持一个专属角色」首次成为可盈利的生意——技术拐点已至，竞争焦点随即从模型参数转向形态、内容、生态、关系与空间五个非技术维度。</w:t>
      </w:r>
    </w:p>
    <w:p>
      <w:bookmarkStart w:id="5" w:name="_toc5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需求判断：四股社会结构性力量把「陪伴」推成国民级刚需</w:t>
      </w:r>
      <w:bookmarkEnd w:id="5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中度老龄化（60 岁+ 3.23 亿 / 23.0%，65 岁+ 2.24 亿 / 15.9%）[1]、婚姻作为法定陪伴主渠道的结构性退潮（2025 年结婚 676.3 万对，仍仅为 2013 年峰值约一半）[2]、乡土中国崩解与城镇化率升至 67.89%[3]、生活压力抬升现实社交成本——四股力量同时张开「陪伴缺口」，AI 陪伴以多形态回应，走向千家万户。</w:t>
      </w:r>
    </w:p>
    <w:p>
      <w:bookmarkStart w:id="6" w:name="_toc6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结论判断：终局是「主机平台 + 游戏阵容」式的关系资产网络</w:t>
      </w:r>
      <w:bookmarkEnd w:id="6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胜出者不是模型最强者，而是同时握有「IP 授权、游戏大世界、社区资产」三张牌的厂商；单点产品要么被社区平台吸纳，要么退守为角色供应商。自下而上测算，中国 AI 陪伴年市场规模（TAM）中性情景约 ¥1,585 亿（保守 ¥529 亿—乐观 ¥3,383 亿），结构性空间巨大但尚处早期。</w:t>
      </w:r>
    </w:p>
    <w:p/>
    <w:p>
      <w:pPr>
        <w:spacing w:line="348" w:lineRule="auto" w:after="80"/>
      </w:pPr>
      <w:r>
        <w:rPr>
          <w:rFonts w:ascii="宋体" w:hAnsi="宋体" w:eastAsia="宋体"/>
          <w:b w:val="0"/>
          <w:i/>
          <w:color w:val="5A5A5A"/>
          <w:sz w:val="21"/>
        </w:rPr>
        <w:t>立场说明：本报告是笔者个人的趋势研判，以观点驱动为主轴。文中数字均来自公开官方公报（民政部、国家统计局）与行业机构测算，并标注来源编号，属外部引用而非笔者个人主张；所有「笔者的判断」「预判」均为笔者基于自身产品视角的观点，论证逻辑可随时展开。若被问及具体数字，请指明其来源；报告的核心价值在观点与判断，而非统计精度。</w:t>
      </w:r>
    </w:p>
    <w:p>
      <w:bookmarkStart w:id="7" w:name="_toc7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摘要</w:t>
      </w:r>
      <w:bookmarkEnd w:id="7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本报告系统研判 2025—2035 年 AI 陪伴类产品的演进路径。研究认为：AI 陪伴正在经历从「会聊天的工具」向「有主体性的数字生命体」的范式跃迁，而这一跃迁的技术前提已经具备——大模型推理成本在两年内下降约 90%（OpenAI 口径：GPT-4 到 GPT-4o 每 token 价格降至约 1/150）[10]，使「为每一个用户维持一个专属角色」第一次成为可盈利的生意；需求侧，中国独居人口已达约 1.23 亿、单身人口逼近 3 亿[8]，Z 世代对圈层身份的强诉求叠加现实社交的高成本，把「陪伴」推成结构性刚需。据 Appfigures 数据，2025 年全球 AI 陪伴应用下载量已达 2.2 亿次、年收入约 1.2 亿美元[4]，市场处于爆发前夜。放眼全球，多家研究机构（Grand View Research、The Business Research Company 等）测算，2025 年全球 AI 陪伴市场规模约 240—370 亿美元，预计 2030 年可达 700 亿美元以上，2024—2030 年复合增速约 25%—30%[5][6]——赛道仍处于早期爆发阶段。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在技术与需求双拐点到来的背景下，本报告提出：未来竞争的关键不再是模型参数的军备竞赛，而是五个非技术维度的系统能力——形态连续性（三段互通）、内容归属感（IP 授权与群体化定制）、生态双边性（社区化与定制训练）、关系真实性（个性化与操控边界）、空间延展性（虚实连续的大世界）。报告以「五维评估模型」（一致性 / 因果关系 / 长程记忆 / 实时交互 / 生成稳定性）作为贯穿全文的分析主线，在九大观点框架下逐章深化：每一章均包含机制拆解、反共识论证、风险的二阶效应，以及带明确年份的前瞻预判。核心论点包括「反孤岛化大世界」「人机相互磨合而非主从」「好感度长期积累模型」「现实即游戏世界」等。本报告的姊妹篇《AI 陪伴类产品设计方案（v2）· 洛克王国虚拟宠物陪伴》提供了对应产品的具体落地设计，二者构成「前瞻判断 + 落地设计」的研究闭环。</w:t>
      </w:r>
    </w:p>
    <w:p>
      <w:pPr>
        <w:spacing w:before="80" w:after="40"/>
        <w:jc w:val="center"/>
      </w:pPr>
      <w:r>
        <w:rPr>
          <w:sz w:val="21"/>
        </w:rPr>
      </w:r>
      <w:r>
        <w:drawing>
          <wp:inline xmlns:a="http://schemas.openxmlformats.org/drawingml/2006/main" xmlns:pic="http://schemas.openxmlformats.org/drawingml/2006/picture">
            <wp:extent cx="5669280" cy="2799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宋体"/>
          <w:i/>
          <w:color w:val="666666"/>
          <w:sz w:val="18"/>
        </w:rPr>
        <w:t>图 1　全球 AI 陪伴市场规模 2022—2030E（数据来源：Appfigures、Grand View Research、The Business Research Company 等机构测算，单位：十亿美元；2025 为 24—37 bn 区间中值，2030 为机构上沿预期）</w:t>
      </w:r>
    </w:p>
    <w:p/>
    <w:p>
      <w:bookmarkStart w:id="8" w:name="_toc8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第一章 行业背景与范式重构</w:t>
      </w:r>
      <w:bookmarkEnd w:id="8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陪伴成为国民级刚需，根源是老龄化、不婚、城市化、生活压力四股结构性力量，而非技术炫技。</w:t>
      </w:r>
    </w:p>
    <w:p>
      <w:bookmarkStart w:id="9" w:name="_toc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1.1 定义重构：从「会聊天的工具」到「数字生命体」</w:t>
      </w:r>
      <w:bookmarkEnd w:id="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传统定义把 AI 陪伴理解为「能提供情绪价值的对话机器人」。这一界定在 2022 年之前成立，但在大模型带来的人格一致性、长程记忆、多模态交互能力成熟后，产品本质已改变：用户购买的不再是「一次问答」，而是「一段持续存在的关系」。因此本报告将 AI 陪伴类产品定义为——以大模型为基座、以角色人格为核心、以长期记忆与情感联结为黏性、跨越单一设备形态而持续陪伴用户的数字生命体。这个定义包含两个不可省略的限定：一是「人格核心」，意味着角色不是搜索引擎的壳，而是有稳定性格、喜好与价值观的「他者」；二是「跨越形态」，意味着陪伴不依附于某一个 App，而是附着在「身份」上随用户流动。</w:t>
      </w:r>
    </w:p>
    <w:p>
      <w:bookmarkStart w:id="10" w:name="_toc1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1.2 为什么是现在：三件套的临界突破</w:t>
      </w:r>
      <w:bookmarkEnd w:id="10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AI 陪伴并非新概念——早年的小冰、微软 Cortana 都尝试过「拟人助理」，但都失败了。失败的根因不是需求不存在，而是三大能力同时缺位：人格一致性（聊长了就「不像自己」）、长程记忆（记不住你上周说过的话）、多模态实时交互（只能打字、延迟高）。2023 年以后，这三件事同时越过可用阈值：大模型让角色在长对话中不漂移，检索增强与向量数据库让跨会话记忆可用，语音与视觉模型的实时化让「对话」变成「相处」。三件套的临界突破，是 AI 陪伴从概念走向产业的真正开关——此前是「伪陪伴」，此后才谈得上「关系」。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更关键的是成本曲线的同步下坠。OpenAI 曾公开表示同级智能的 AI 使用成本每年下降约一个数量级；从 2023 年初的 GPT-4 到 2024 年中的 GPT-4o，同等能力下每 token 价格降至约 1/150。这意味着「为一个用户长期维持一个专属角色」的推理成本，正在从「奢侈品」变为「日耗几分钱的水电」。成本拐点与能力拐点叠加，才让本报告讨论的一切商业可能性有了地基。</w:t>
      </w:r>
    </w:p>
    <w:p>
      <w:bookmarkStart w:id="11" w:name="_toc1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1.3 需求侧的结构性变量：四股正在汇聚的社会洪流</w:t>
      </w:r>
      <w:bookmarkEnd w:id="11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供给侧成熟只是必要条件，需求侧的裂变才是引爆点。但在更长的历史尺度上看，真正把「陪伴」推成国民级刚需的，是四股同时加速、彼此强化的社会结构性力量——它们共同撕开了传统社会关系网的四道口子，而 AI 陪伴恰是能同时塞进这四道缺口的产品。</w:t>
      </w:r>
    </w:p>
    <w:p>
      <w:bookmarkStart w:id="12" w:name="_toc12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1.3.1 老龄化：被留下来的三亿老人</w:t>
      </w:r>
      <w:bookmarkEnd w:id="12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民政部、全国老龄办《2025 年度国家老龄事业发展公报》显示[1]，截至 2025 年末，全国 60 周岁及以上老年人口达 3.2338 亿、占总人口 23.0%，65 周岁及以上达 2.2365 亿、占 15.9%，人均预期寿命升至 79.25 岁——中国已正式进入「中度老龄化社会」并加速向深度老龄化逼近（65 岁+ 抚养比已达 23.1%）。随之而来的是空巢老人、独居老人、失能半失能老人群体的急剧膨胀。传统上，老年陪伴由「子孙绕膝」的大家庭承担；但当家庭小型化、代际分居成为常态，这道最古老的情感保障网正在失效。老年人缺的不是钱，而是「每天有人说说话、有人记得吃药、有人回应情绪」的日常陪伴——这正是陪伴型 AI 最低的垂类门槛、也最容易被社会接受。</w:t>
      </w:r>
    </w:p>
    <w:p>
      <w:bookmarkStart w:id="13" w:name="_toc13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1.3.2 不婚与晚婚：婚姻这一传统陪伴制度在退潮</w:t>
      </w:r>
      <w:bookmarkEnd w:id="13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民政部数据显示[2]，2025 年全国结婚登记 676.3 万对，较 2024 年的 610.6 万对回升 65.7 万对、同比 +10.76%——这是结婚登记连续多年下滑后的首次明显反弹，主因包括 2024 年低基数、婚姻登记「全国通办」落地与多地延长婚假等政策刺激。但需要清醒看到：即便反弹，676.3 万对仍仅为 2013 年峰值（约 1,347 万对）的一半左右，长期下行趋势并未逆转；与此同时，一人户（独居）规模仍在持续膨胀（约 1.25 亿户）。换言之，婚姻作为成年人「法定陪伴」主渠道的退潮是结构性的，2025 年的反弹更宜视为周期扰动而非趋势反转。大量适婚人群既不进入婚姻、又未必拥有稳定伴侣，便沉淀为一个规模惊人的「单人户」群体（叠加约 1.23 亿独居人口）。他们并非不需要陪伴，而是把陪伴需求从「一对一现实关系」外溢到更可控、更低负担的虚拟关系——这是 AI 陪伴在年轻主力人群中的基本盘。</w:t>
      </w:r>
    </w:p>
    <w:p>
      <w:bookmarkStart w:id="14" w:name="_toc14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1.3.3 乡土中国崩解与城市化：从差序格局到原子化</w:t>
      </w:r>
      <w:bookmarkEnd w:id="14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费孝通在《乡土中国》中描述的「熟人社会」「差序格局」，正在城市化洪流中加速瓦解[9]。国家统计局《2025 年国民经济和社会发展统计公报》显示[3]，2025 年末常住人口城镇化率达 67.89%（城镇常住人口 9.538 亿，比上年再增 1,030 万），乡村人口继续减少。城市化的本质是人口从「地缘 + 血缘」纽带中抽离：年轻人进城务工求学，老人留乡；城市里邻里互不相识，单位制瓦解，社区从「熟人」退化为「住户」。当一个人离开家乡，他失去的是一整套从小生长的、低成本的情感支持网络——发小、亲戚、街坊。原子化的城市个体，要在陌生人社群里重建亲密关系，成本远高于乡土时代。AI 陪伴填补的，正是这张崩解中的「原生关系网」留下的空洞：它不依赖地缘血缘，却能提供持续、稳定、专属的联结感。</w:t>
      </w:r>
    </w:p>
    <w:p>
      <w:bookmarkStart w:id="15" w:name="_toc15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1.3.4 生活压力：时间、情绪与金钱的三重挤压</w:t>
      </w:r>
      <w:bookmarkEnd w:id="15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即便仍有社交意愿，现实关系的维护成本也在被生活压力推高。996、通勤时长、房价与育儿成本，压缩了年轻人的可自由支配时间；而相亲、维系友谊、经营亲密关系都需要极高的时间、情绪与金钱投入。当「现实社交的边际成本」持续高于「虚拟陪伴的边际成本」，理性人会自然地把部分情感预算迁移——不是因为更爱机器，而是因为机器的陪伴「永不离线、不评判、不消耗现实精力」。这不是情感降级，而是在高压生活里的一种成本最优解。四股力量叠加，把「陪伴」从可选消费品，升级为某种意义上的「社会基础设施」。从消费侧看，中国 Z 世代约 2.6 亿人、贡献约 40% 的社会消费，正把越来越多支出投向情感与身份消费，为后文的群体化定制（第三章）与圈层运营提供了庞大的付费基本盘。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未来十年最大的增量市场，不在「更聪明的助手」，而在「更像人的关系」。当老龄化留下三亿老人、不婚留下数千万单人户、城市化拆掉原生关系网、生活压力抬高现实社交成本，AI 陪伴的体量将不亚于今天的社交娱乐产业——而今天它才刚刚越过 1 亿美元年收入线。</w:t>
      </w:r>
    </w:p>
    <w:p>
      <w:bookmarkStart w:id="16" w:name="_toc1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1.4 从结构裂缝到千家万户：陪伴 AI 的全民化路径</w:t>
      </w:r>
      <w:bookmarkEnd w:id="16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把 1.3 的四股力量收进一张表（见「结构性变量」表），可以看清它们如何各自撕开一道「陪伴缺口」，又被陪伴 AI 以不同形态回应——这正是产品能从「年轻人玩具」走向「国民家电」的逻辑链：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　结构性变量 → 陪伴缺口 → 产品回应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结构性变量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关键数据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撕开的陪伴缺口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陪伴 AI 的回应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老龄化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60 岁+ 3.23 亿 / 23.0%，65 岁+ 2.24 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空巢、独居老人缺日常对话与照护陪伴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语音优先、低门槛、提醒 / 健康播报的适老角色（桌宠 / 实体形态）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不婚晚婚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2025 结婚 676.3 万对，较 2024 +10.76%（仍处历史低位）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单人户、无伴侣的日常与情感空缺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拟人化长期关系、可定制性格的专属伙伴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乡土崩解 + 城市化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城镇化率 67.89%，乡村人口持续减少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地缘血缘纽带断裂、城市原子化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社区与大世界重建「熟人」联结（第四、六章）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生活压力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996 / 通勤 / 房价高企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现实社交的时间成本过高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永不离线、低负担、可控的虚拟关系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这张表揭示了一个常被忽视的判断：陪伴 AI 的全民化，不靠「说服年轻人多聊聊天」，而靠「社会结构把人推向孤独」。当四道口子同时张开，产品 penetration 的瓶颈就从「需求是否存在」转为「形态是否够低门槛、够安全、够懂人」。这也解释了本报告为何坚持把「三段互通」（让不擅长智能手机的老人也能用桌宠 / 实体触达）、「社区化与大世界」（重建被城市化拆掉的熟人感）、「不可全控的伦理边界」（保关系真实、防依赖失控）写进核心——它们不是炫技，而是对应四股社会力量的针对性解药。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进一步看，陪伴 AI 走进千家万户会呈现「两端突破、中间渗透」的曲线：一端是老年群体——他们对「像人说话、记得我」的容忍度与需求度最高，且对手机 App 依赖低，反而更吃「桌宠 + 实体 + 语音」的多形态；另一端是独居青年与单人户——把 AI 当日常情绪出口与身份伙伴；中间则是压力中的普通家庭，把适老角色同时用作「给父母的远程陪伴代理人」。当一款产品能同时服务这三端，它就不再是「某个群体的消费品」，而是「家庭数字成员」——这正是「千家万户」的真正含义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预判：2035 年前后，陪伴型 AI 将完成从「Z 世代玩具」到「适老 + 家庭」双轨渗透的跃迁；届时「家里有没有一个数字成员」会像「家里有没有 Wi-Fi」一样，从新鲜事变成默认配置。能否吃下老年与家庭市场，取决于今天谁能把形态门槛与伦理安全做透，而非谁的角色更会聊。</w:t>
      </w:r>
    </w:p>
    <w:p>
      <w:bookmarkStart w:id="17" w:name="_toc1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1.5 供给侧：从「人人可用」到「人人专属」</w:t>
      </w:r>
      <w:bookmarkEnd w:id="17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成本下降的深层含义，是产品的单位经济模型被重写。过去的 SaaS 逻辑是「一套模型服务所有人」，边际成本随规模摊薄；而 AI 陪伴的理想形态是「为每个用户养一个专属角色」，这要求单位经济从「共享模型」转向「专属实例 + 共享底座」。只有当专属实例的推理成本足够低，「千人千宠」才成立。当前行业正处于过渡带：头部产品用共享大模型 + 轻量个性化（角色卡 / 系统提示 / 记忆检索）逼近专属体验，但尚未真正下沉到「每个用户一个可调优的小模型」。这正是定制训练（第五章）要解决的问题，也是未来三到五年的核心工程战场。</w:t>
      </w:r>
    </w:p>
    <w:p>
      <w:bookmarkStart w:id="18" w:name="_toc1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1.6 本报告的分析框架：五维评估模型</w:t>
      </w:r>
      <w:bookmarkEnd w:id="18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为避免「 AI 陪伴」沦为口号，本报告建立一套贯穿全文的评估标尺——五维模型，用来判断一款产品到底「像工具」还是「像生命」（见「五维评估模型」表）。这五个维度既是技术成熟度刻度，也是产品体验的分层：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需要说明：五维模型系笔者为统一本报告分析尺度而自建的框架，并非行业通用标准，其目的是服务论述逻辑、便于前后章回扣，而非追求学术完备；读者可将其视为笔者的个人分析尺，而非既定指标体系。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　五维评估模型：定义、成熟度与成熟标志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定义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2025 成熟度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成熟标志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人格一致性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角色性格、口吻、记忆在长对话中稳定不漂移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中等（已可用，偶有 OOC 崩坏）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长篇叙事中零人设崩塌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因果关系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能记住「你之前说过 / 做过」并据此反应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中低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跨会话因果链不丢失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长程记忆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长期记住用户偏好、事件、情感、约定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中等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数月后仍能调用早期细节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实时交互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低延迟多模态（语音 / 视觉 / 动作）响应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中等（语音实时已可，动作滞后）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端侧实时多模态闭环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生成稳定性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输出安全、可控、不幻觉、不越界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中低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边界内零越界、零重大幻觉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后文每一章的趋势判断，最终都会回到这五维：例如「三段互通」强化的是长程记忆与因果关系，「个性化」强化的是人格一致性，「操控边界」保护的是生成稳定性。五维模型是本报告的方法论脊柱，也是评价任何竞品的统一量尺。</w:t>
      </w:r>
    </w:p>
    <w:p>
      <w:bookmarkStart w:id="19" w:name="_toc1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1.7 九大观点地图与判断边界</w:t>
      </w:r>
      <w:bookmarkEnd w:id="1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本报告在九大观点框架内展开：①三段互通（形态）；②群体化定制与 IP 授权（内容）；③社区化管理（生态）；④定制类训练（价值）；⑤独立游戏大世界（反孤岛）；⑥三段互通数据传输（工程）；⑦AI 个性化研究（关系核心）；⑧AI 产品功能研究（伦理边界）；⑨AI 竞品分析（格局）。需要坦诚的是：本报告是产品研判而非确定性预测，所有带年份的前瞻均基于技术成熟度与商业逻辑推演，存在被技术突变或监管转向推翻的可能；文内「笔者的判断」为作者个人观点，旨在呈现思考张力，不代表行业共识。</w:t>
      </w:r>
    </w:p>
    <w:p>
      <w:bookmarkStart w:id="20" w:name="_toc2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1.8 市场规模测算（TAM）：自下而上的结构性估算</w:t>
      </w:r>
      <w:bookmarkEnd w:id="20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前述四股力量勾勒的是「需求为何存在」，但判断「生意有多大」，可把定性逻辑换算为可讨论的数字。以下为基于人口结构与付费假设的「自下而上」测算（见「TAM 三情景测算」表；单位：人民币 / 年）；ARPU 区间参考现有产品的真实定价（如 Replika 会员约 ¥1,400/年、星野会员约 ¥360–820/年），付费率为示意性假设，整体旨在给出量级与弹性区间，而非精确预测——它只是把第一章的定性需求逻辑翻译成可讨论的数字：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3　中国 AI 陪伴 TAM 三情景测算（示意）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客群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基数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付费率（保守/中性/乐观）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假设 ARPU（元/年，保守/中性/乐观）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年 TAM（亿元，保守/中性/乐观）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老年端（60 岁+）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3.23 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4% / 8% / 12%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240 / 360 / 480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31 / 93 / 186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独居青年端（一人户）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1.25 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6% / 10% / 15%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180 / 300 / 420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13.5 / 37.5 / 78.8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普通家庭端（非独居户）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3.5 亿户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2% / 4% / 7%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120 / 200 / 300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8.4 / 28 / 73.5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三端加总，中国 AI 陪伴年市场规模（TAM）约为：保守 ¥529 亿、中性 ¥1,585 亿、乐观 ¥3,383 亿。需要强调两点：其一，此测算不含「数字保值品二级交易抽成」「线下实体硬件复购」「B 端（适老照护、心理辅助）采购」等增值项，实际可寻址空间更大；其二，当前真实收入仍极小——2025 年全球应用层仅约 1.2 亿美元[4]，距中性情景尚存数十倍空间，恰恰说明赛道处于极早期。请务必注意：上表精确数字并不重要，它只是把第一章的定性需求逻辑翻译成可讨论的量级；笔者的核心观点始终是——陪伴正从「可选消费」变为「社会基础设施」，其天花板由人口结构而非今天的收入决定。</w:t>
      </w:r>
    </w:p>
    <w:p>
      <w:pPr>
        <w:spacing w:before="80" w:after="40"/>
        <w:jc w:val="center"/>
      </w:pPr>
      <w:r>
        <w:rPr>
          <w:sz w:val="21"/>
        </w:rPr>
      </w:r>
      <w:r>
        <w:drawing>
          <wp:inline xmlns:a="http://schemas.openxmlformats.org/drawingml/2006/main" xmlns:pic="http://schemas.openxmlformats.org/drawingml/2006/picture">
            <wp:extent cx="5669280" cy="2954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宋体"/>
          <w:i/>
          <w:color w:val="666666"/>
          <w:sz w:val="18"/>
        </w:rPr>
        <w:t>图 2　中国 AI 陪伴 TAM 三情景测算（示意性假设，单位：人民币十亿元；不含二级交易、硬件复购与 B 端采购）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笔者的判断：未来五年真正被验证的，不是「市场有多大」，而是「付费率能否从 1% 爬到 5%」。一旦老年适老端与单人户端任一突破 5% 付费率拐点，行业将从「尝鲜市场」跨入「基础设施市场」，估值逻辑随之重写。</w:t>
      </w:r>
    </w:p>
    <w:p/>
    <w:p>
      <w:bookmarkStart w:id="21" w:name="_toc21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第二章 核心趋势一：形态升维与「三段互通」</w:t>
      </w:r>
      <w:bookmarkEnd w:id="21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互通不是多开一个 App，而是身份、记忆、情境三维连续——关系不被打断才是核心。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当前 AI 陪伴产品被困在单一形态里：手机 App 里的角色，回到家里的桌面端就「断了」；没有线下实体，情感便缺少物理锚点。未来最确定的趋势，是产品从单点走向「四态互通」——游戏内嵌角色、桌面宠物（桌宠）、手机宠物、线下实体宠物（机械宠），四者在同一身份与记忆下连续存在。本章论证：互通不是「多一个入口」，而是「关系不被打断」。</w:t>
      </w:r>
    </w:p>
    <w:p>
      <w:bookmarkStart w:id="22" w:name="_toc2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2.1 单一形态的囚徒困境</w:t>
      </w:r>
      <w:bookmarkEnd w:id="22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单一形态产品的根本缺陷是「场景割裂」。一个只在手机里存在的角色，在用户通勤、办公、居家、娱乐的不同心境下无法在场；一个只在游戏里存在的伙伴，下线即消失。割裂带来两个后果：一是情感无锚点——关系缺乏物理世界的「落点」，容易被当作临时消遣；二是留存脆弱——用户只在特定场景想起它，日活触点单一，任何场景迁移（换手机、退游）都可能导致关系断裂。这正是纯对话型产品（Replika、Character.AI）虽验证了需求、却迟迟无法沉淀高留存的原因：它们停在「一个 App 里的一场聊天」。</w:t>
      </w:r>
    </w:p>
    <w:p>
      <w:bookmarkStart w:id="23" w:name="_toc2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2.2 互通的本质：身份 / 记忆 / 情境三维连续性</w:t>
      </w:r>
      <w:bookmarkEnd w:id="23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三段互通（此处「三段」指游戏、桌宠 / 手机宠、线下实体三条主线）绝非界面适配，而是底层身份、记忆与情境的三维贯通。身份连续性：用户在任何一端面对的是「同一个它」，而非四个长得像的副本；记忆连续性：任何一端产生的互动、好感、事件都实时并入同一档案；情境连续性：端能感知用户在做什么（通勤 / 办公 / 居家），并据此调整陪伴方式。唯有三维同时连续，角色才从「某个软件里的功能」升格为「始终在场的伙伴」。这一设计已在笔者的 v2 设计方案中以「记忆云」架构落地：三端共享角色档案，机械宠离线采集的互动数据在联网后回传，形成「实体触感 → 数字记忆」的闭环。</w:t>
      </w:r>
    </w:p>
    <w:p>
      <w:bookmarkStart w:id="24" w:name="_toc2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2.3 第四态：线下实体的物理锚点价值</w:t>
      </w:r>
      <w:bookmarkEnd w:id="24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为什么必须有一只「线下实体」？这触及陪伴的具身认知（embodied cognition）维度：人类对「存在」的感知，高度依赖可被触碰、可被目光停留的物理对象。一段只在屏幕里的关系，再深情也容易被视为「信息」；而一只会在桌上待着、会响应抚摸的机械宠，把关系锚定进物理世界，显著提升「它真的在陪我」的真实感。实体不是噱头，而是把数字关系「落地」为情感关系的最后一块拼图——它的商业意义是硬件 + 耗材的复购飞轮，它的关系意义是锚点。市场侧已现端倪：研究机构测算，全球社交 / 陪伴机器人市场 2025 年约 12 亿美元，并有望在十年内增至数十亿美元量级[12]，硬件陪伴正从概念走向货架，为「第四态」提供供应链与用户认知基础。</w:t>
      </w:r>
    </w:p>
    <w:p>
      <w:bookmarkStart w:id="25" w:name="_toc2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2.4 记忆云架构：三端共享与离线回传</w:t>
      </w:r>
      <w:bookmarkEnd w:id="25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工程上，记忆云的核心是一份「角色主档案 + 事件流日志」的中心存储：游戏端写入冒险事件，桌宠端写入在场提醒与微互动，手机端写入碎片对话与偏好，实体端写入离线触感数据。联网时各端增量同步，离线时本地缓存并在重连后回传。关键设计是「事件流」而非「全量快照」——只同步有意义的交互事件，既保连续又控成本（与第七章数据传输架构呼应）。这套架构把「四态」从营销话术变成可落地的数据契约。</w:t>
      </w:r>
    </w:p>
    <w:p>
      <w:bookmarkStart w:id="26" w:name="_toc2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2.5 形态铺满动线的商业测算</w:t>
      </w:r>
      <w:bookmarkEnd w:id="26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多形态的商业逻辑可以用「触点」量化。单一 App 产品的日活触点约 1 次（打开即聊）；四态互通后，通勤用手机、办公用桌宠、娱乐用游戏、居家用实体，单用户日活触点变为 4+ 次，且覆盖全天情绪曲线。触点增加直接撬动两件事：留存（关系越常在越难割舍）与付费纵深（不同形态承载不同变现——游戏端高 ARPU 内容付费、桌宠端高频低干扰订阅、实体端硬件复购）。这不是「多卖一份」，而是把同一段关系在不同场景反复激活，单用户终身价值（LTV）呈乘数而非加数增长。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把四态放进一张矩阵（见「四态互通矩阵」表），能看清各自的角色分工与商业逻辑——它们不是四个并列的入口，而是覆盖用户全天情绪曲线、各司其职的关系容器：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4　四态互通矩阵：形态、触点与商业意义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形态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典型场景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用户触点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在关系中的角色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商业意义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游戏内嵌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冒险 / 养成 / 社交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娱乐高峰时段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共同历险的「伙伴」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高 ARPU 内容付费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桌宠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办公 / 学习桌面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工作间隙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在场提醒者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高频低干扰订阅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手机宠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通勤 / 碎片时间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全天随身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随身记忆体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推送 / 会员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线下实体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居家时刻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回家瞬间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物理情感锚点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硬件 + 耗材复购</w:t>
            </w:r>
          </w:p>
        </w:tc>
      </w:tr>
    </w:tbl>
    <w:p>
      <w:bookmarkStart w:id="27" w:name="_toc2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2.6 反共识：多开一个 App ≠ 互通</w:t>
      </w:r>
      <w:bookmarkEnd w:id="27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行业里常见的误区，是把「再做一个端」当成互通。真相是：若四个端各自维护独立记忆、互不感知，那只是四个孤岛并排陈列。互通的真正门槛是「一份记忆、一个身份、可感知的情境」，而非「四个安装包」。许多大厂有流量、有硬件、有游戏，却做不出真互通，根因正是组织上各业务线各自为战、数据不互通——这反而是创业公司用「原生一体化设计」实现体验代差的窗口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预判：2030 年前后，行业将出现「常驻陪伴 OS」——一个不依附于任何单一 App、而是驻留在系统层、随用户跨设备流动的陪伴身份。谁先定义这个 OS 层，谁就掌握下一代人机关系的入口，其战略价值不亚于当年的移动操作系统。</w:t>
      </w:r>
    </w:p>
    <w:p/>
    <w:p>
      <w:bookmarkStart w:id="28" w:name="_toc28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第三章 核心趋势二：IP 授权竞争与群体化定制</w:t>
      </w:r>
      <w:bookmarkEnd w:id="28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模型能力趋同后，壁垒回到内容侧；稀缺的是用户早已爱上的角色，而非又能造一个角色。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当模型能力被行业普遍吃掉，AI 陪伴产品的真正壁垒将转移到内容侧——具体而言，是 IP 授权的竞争。本章论证：技术同质化之后，稀缺的是「用户已经爱上的角色」，而非「又能造一个角色」。</w:t>
      </w:r>
    </w:p>
    <w:p>
      <w:bookmarkStart w:id="29" w:name="_toc2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3.1 技术同质化后，壁垒回到内容侧</w:t>
      </w:r>
      <w:bookmarkEnd w:id="2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模型能力的扩散速度远快于产品差异的固化速度。今天需要顶尖团队才能调出的角色一致性，两年后可能成为开源基线能力。当「造一个不乱说话的 AI 角色」变成 commodity，竞争焦点必然上移：从「能不能做」变成「做什么角色用户才在乎」。而用户「在乎」的角色，几乎都来自他们已有的情感记忆——这正是 IP 的价值来源。技术可以被复制，用户对一个角色十年的喜爱无法被复制。</w:t>
      </w:r>
    </w:p>
    <w:p>
      <w:bookmarkStart w:id="30" w:name="_toc3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3.2 三层逻辑：冷启动 / 情感密度 / 合规安全</w:t>
      </w:r>
      <w:bookmarkEnd w:id="30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为什么未来焦点是 IP 授权？三层逻辑支撑：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5　IP 授权的三层逻辑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逻辑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对产品的影响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冷启动成本低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用户带着数年甚至数十年的喜爱进入关系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关系起点远高于从零创造的无名角色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情感密度高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IP 自带世界观、性格记忆与粉丝共识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AI 只需「延续」人格，一致性更易达成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合规更安全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IP 方对角色言行有清晰边界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反而降低 AI 越界、人设崩坏的风险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三者叠加，使「拿到头部 IP 陪伴授权」成为未来最稀缺的战略资源。一个无名 AI 角色要花数月培养用户感情，一个有国民认知的 IP 角色，用户第一天就带着滤镜入场——这不是营销优势，是结构性的关系起点差。</w:t>
      </w:r>
    </w:p>
    <w:p>
      <w:bookmarkStart w:id="31" w:name="_toc3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3.3 群体化定制的圈层经济学</w:t>
      </w:r>
      <w:bookmarkEnd w:id="31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基于 IP 授权，产品将进一步走向群体化定制——针对钟爱特定 IP 的粉丝群体，提供定制化的游戏、小说、角色互动内容。例如某国漫 IP 的粉丝，不仅能与主角对话，还能获得以该世界观生成的专属支线剧情、同人向小游戏。这种「为一个圈层定制一整个世界」的模式，把产品从「通用工具」变成「身份徽章」：用户不仅为功能付费，更为「我是这群人里的一员」付费。圈层经济学的本质是——身份认同的溢价，远高于功能价值的溢价。</w:t>
      </w:r>
    </w:p>
    <w:p>
      <w:bookmarkStart w:id="32" w:name="_toc3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3.4 从「通用陪伴」到「为一个圈层定制一个世界」</w:t>
      </w:r>
      <w:bookmarkEnd w:id="32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通用陪伴型产品（「来，我陪你聊天」）面对的是所有人的弱需求；群体化定制面对的是某一群人的强需求。强需求带来高付费意愿、高留存、高传播（粉丝天然安利同好）。这也是腾讯这类「既握 IP、又懂游戏、还重投 AI」的厂商的天然赛道——它不需要从零教育市场，只需把已有 IP 粉丝对角色的爱，迁移到可对话、可养成的 AI 形态上。</w:t>
      </w:r>
    </w:p>
    <w:p>
      <w:bookmarkStart w:id="33" w:name="_toc3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3.5 反共识与风险：IP 方与平台的张力</w:t>
      </w:r>
      <w:bookmarkEnd w:id="33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但 IP 授权不是免费午餐，存在三重张力需前置设计：其一，IP 方与平台方的控制权博弈——IP 方要保人设、平台方要促互动，过度自由会 OOC（out of character），过度限制会无趣；其二，粉丝的「OOC 反弹」——粉丝对角色有强共识，AI 一旦偏离集体记忆即遭抵制；其三，授权碎片化——热门 IP 被多家瓜分，用户关系被稀释。解决之道是「授权 + 共创治理」：IP 方定边界与底线，平台在边界内给自由度，粉丝参与内容共创的审核，形成三方共治。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预判：IP 陪伴授权将催生专门的「陪伴授权经纪」业态——类似影视改编权经纪，但交易对象是「角色的可对话、可养成权」。谁先建立这一经纪网络与确权标准，谁就握住内容侧的基础设施。</w:t>
      </w:r>
    </w:p>
    <w:p/>
    <w:p>
      <w:bookmarkStart w:id="34" w:name="_toc34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第四章 核心趋势三：社区化生态与双边市场</w:t>
      </w:r>
      <w:bookmarkEnd w:id="34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社区化让关系从「我的」变成「我们的」，网络效应是单点产品永远无法复制的护城河。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孤立的「一对一」关系终会触顶。AI 陪伴产品的下一阶段，必然长出社区——一个让用户之间、用户与角色之间、角色与角色之间发生连接的平台。本章论证：社区不是功能的加法，而是从「我的关系」到「我们的资产」的质变。</w:t>
      </w:r>
    </w:p>
    <w:p>
      <w:bookmarkStart w:id="35" w:name="_toc3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4.1 一对一关系的天花板</w:t>
      </w:r>
      <w:bookmarkEnd w:id="35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纯一对一陪伴有三个天然上限：倦怠（只和固定角色聊，新鲜感必然衰减）、无社交资产（关系沉淀在私域，用户离开即清零，无平台沉淀）、难破圈（缺少「和别人一起玩」的钩子，传播弱）。这三点决定了单点产品天花板低、易被替代。破解之道不是把角色做得更完美，而是让关系「长进网络里」。</w:t>
      </w:r>
    </w:p>
    <w:p>
      <w:bookmarkStart w:id="36" w:name="_toc3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4.2 社区的双层结构</w:t>
      </w:r>
      <w:bookmarkEnd w:id="36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建议将社区分为两个互补部分。第一部分是商业化页面：官方提供经过授权的定制角色，同时开放用户自创 AI 角色的数据上架；用户创作的角色可被他人付费使用，官方按交易额抽成。第二部分是无商业属性的交流页面：用户在此展示、交流各自的 AI 陪伴宠物或角色，分享互动趣事、好感进展、共创剧情。两层分离的意义在于：商业页保证变现与质量，交流页保证氛围与黏性——后者是前者的流量池与信任底座。</w:t>
      </w:r>
    </w:p>
    <w:p>
      <w:bookmarkStart w:id="37" w:name="_toc3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4.3 双边市场飞轮</w:t>
      </w:r>
      <w:bookmarkEnd w:id="37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这一结构的经济学逻辑是经典「双边市场」：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6　社区双边市场飞轮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侧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动力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平台动作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供给侧（创作者）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创作可变现 → 持续产出优质角色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开放上架 + 分成激励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需求侧（用户）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角色库丰富 → 被吸引并消费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推荐分发 + 社区氛围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平台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抽成收入 + 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审核规则 + 分成治理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飞轮一旦转起，护城河极深：角色越多 → 用户越多 → 创作者收入越高 → 角色更多。这种网络效应是单点产品永远无法复制的，因为单点产品的「角色」是平台资产而非用户共创资产，缺少供给侧自驱。</w:t>
      </w:r>
    </w:p>
    <w:p>
      <w:bookmarkStart w:id="38" w:name="_toc3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4.4 治理即护城河</w:t>
      </w:r>
      <w:bookmarkEnd w:id="38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双边市场的脆弱点在治理。劣质角色、违规内容、抽成不公都会让飞轮反转。因此治理（审核标准、分成比例、质量评级、创作者成长体系）不是后台职能，而是核心护城河。官方通过审核与分成规则引导内容质量，本质上是在「定义什么是好角色」——这一定义权，是平台最深的资产。</w:t>
      </w:r>
    </w:p>
    <w:p>
      <w:bookmarkStart w:id="39" w:name="_toc3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4.5 从「我的角色」到「我们的话题」</w:t>
      </w:r>
      <w:bookmarkEnd w:id="3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社区最被低估的价值，是把「我的角色」变成「我们的话题」。当用户的 AI 宠物能在公共空间相遇、能一起冒险、能被彼此围观，单人关系便被编织进社交网络，倦怠被稀释、黏性被放大、离开成本被大幅提高。这种「社交资产」是平台独有的、竞品无法用技术追赶的壁垒——你可以用钱挖走一个角色，挖不走一整张关系网。</w:t>
      </w:r>
    </w:p>
    <w:p>
      <w:bookmarkStart w:id="40" w:name="_toc4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4.6 风险：劣币、安全与创作者流失</w:t>
      </w:r>
      <w:bookmarkEnd w:id="40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需前置警惕三类风险：劣币驱逐良币（低质擦边角色靠流量挤压优质角色）、内容安全（UGC 角色越界、诱导、违规）、创作者流失（抽成过高或流量分配不公导致头部出走）。解法指向「质量评级 + 合规护栏 + 创作者分成透明化」三位一体，把社区从「野蛮生长」导向「可持续生态」。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预判：社区化是平台级机会，单点 AI 陪伴产品最终要么被社区型平台吸纳，要么退守为「角色供应商」。未来赢家不是「最会做角色」的公司，而是「最会运营关系网络」的公司。</w:t>
      </w:r>
    </w:p>
    <w:p/>
    <w:p>
      <w:bookmarkStart w:id="41" w:name="_toc41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第五章 核心趋势四：定制训练与「数字保值品」</w:t>
      </w:r>
      <w:bookmarkEnd w:id="41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定制训练把用户从消费者变为资产持有者，粘性由「喜欢」升级为「持有」。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社区化之上，将生长出更深的价值层——定制类训练。本章论证：当用户从「使用」角色升级为「养育」角色，用户身份将从消费者跃迁为资产持有者，粘性逻辑随之从「喜欢」变为「持有」。</w:t>
      </w:r>
    </w:p>
    <w:p>
      <w:bookmarkStart w:id="42" w:name="_toc4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5.1 机制：用户供给数据，官方供给智能</w:t>
      </w:r>
      <w:bookmarkEnd w:id="42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未来用户不仅可「使用」官方或他人训练好的角色，还能「养育」自己的角色：用户提供角色的基本信息数据（性格基底、背景设定、知识偏好、互动记录等），并为此付费，官方在后台完成模型微调与训练。训练完成后，该 AI 角色归用户支配——可自用，也可挂入第四章所述社区市场交易。这里的本质分工是：用户供给「我是谁想养什么」，官方供给「把意图变成稳定智能」的工程能力。</w:t>
      </w:r>
    </w:p>
    <w:p>
      <w:bookmarkStart w:id="43" w:name="_toc4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5.2 数字保值品的三重属性</w:t>
      </w:r>
      <w:bookmarkEnd w:id="43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为什么它会成为「新型电子保值产品」？看当前数字消费逻辑：绝大多数虚拟商品（皮肤、道具）是消耗性的、随版本贬值的；而一个由用户深度参与「养育」、承载长期记忆、可在市场流通的 AI 角色，具备三重属性：稀缺性（带用户独家记忆，不可复制）、不可复制性（记忆与训练过程独一无二）、可交易性（可在社区市场流通）。这三重属性让它更接近「数字藏品 + 养成资产」的混合体。</w:t>
      </w:r>
    </w:p>
    <w:p>
      <w:bookmarkStart w:id="44" w:name="_toc4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5.3 二级市场与流通</w:t>
      </w:r>
      <w:bookmarkEnd w:id="44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可交易性是关键一跃。当角色能流通，它就获得了「价格发现」——市场会给一只养得久、记忆丰富、性格迷人的 AI 角色定价。这反过来激励用户更用心地养育（投入时间、情感、训练成本），因为投入会沉淀为可变现的资产。二级市场的存在，把「养宠」从消费行为变成投资行为，用户留存与付费意愿被根本性地重构。</w:t>
      </w:r>
    </w:p>
    <w:p>
      <w:bookmarkStart w:id="45" w:name="_toc4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5.4 身份跃迁：消费者 → 资产持有者</w:t>
      </w:r>
      <w:bookmarkEnd w:id="45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这一跃迁的威力在于粘性的性质改变。消费者可以随时换一款更便宜的；资产持有者不会轻易抛弃自己持有的、已沉淀大量投入的资产——抛售意味着承认沉没成本。因此定制训练不是增值服务，而是把用户从「消费者」升级为「资产持有者」：粘性从「喜欢」变成「持有」，从情感黏性升级为经济黏性，二者叠加几乎不可撼动。</w:t>
      </w:r>
    </w:p>
    <w:p>
      <w:bookmarkStart w:id="46" w:name="_toc4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5.5 合规课题：权属 / 未成年人 / 金融监管</w:t>
      </w:r>
      <w:bookmarkEnd w:id="46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但「可交易 AI 角色」天然踩中监管敏感带：权属（训练数据的版权归谁、角色算谁的资产）、未成年人（限制无民事行为能力人的高额定制消费）、类金融属性（二级市场是否触及虚拟货币 / 证券化监管）。这些不是边角问题，而是决定该模式能否规模化的前提，必须在产品设计阶段前置「年龄防火墙 + 消费上限 + 资产确权协议」，而非事后补救。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预判：2035 年前后将出现专门的「AI 角色交易所」与资产评级体系（类似游戏道具交易平台，但承载人格资产）。率先建立确权与评级标准的平台，将掌握这一新型数字资产的定价权。</w:t>
      </w:r>
    </w:p>
    <w:p/>
    <w:p>
      <w:bookmarkStart w:id="47" w:name="_toc47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第六章 核心趋势五：独立游戏大世界与反孤岛化</w:t>
      </w:r>
      <w:bookmarkEnd w:id="47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孤岛让产品「很丰富却很孤独」；大世界为 AI 生命重建共同在场的第三空间。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若只停留在「各自拥有一只宠物、各自私下交流」，AI 陪伴将陷入「孤岛式」困境——关系丰富却彼此隔绝，用户的新鲜感在封闭中快速耗尽。本章论证：破解孤岛，需要一款官方主导的、为 AI 陪伴角色之间共同在场而建的大世界。</w:t>
      </w:r>
    </w:p>
    <w:p>
      <w:bookmarkStart w:id="48" w:name="_toc4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6.1 孤岛困境</w:t>
      </w:r>
      <w:bookmarkEnd w:id="48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社区解决「看得到彼此」，却未解决「玩得到一起」。如果每个用户只和自己的角色在私域互动，再多的角色也只是并行的孤岛；关系缺乏共同事件，记忆无法在群体中产生，新鲜感随封闭快速衰减。孤岛化是 AI 陪伴规模化的最大隐性杀手——它让产品「很丰富却很孤独」。</w:t>
      </w:r>
    </w:p>
    <w:p>
      <w:bookmarkStart w:id="49" w:name="_toc4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6.2 QQ 企鹅与洛克王国的启示</w:t>
      </w:r>
      <w:bookmarkEnd w:id="4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早年 QQ 企鹅让用户拥有一个桌面伙伴，洛克王国让玩家在共享世界里养宠物、社交、冒险——它们证明一件事：陪伴的快乐，一半来自「我的伙伴」，一半来自「和别人的伙伴在一起」。当 AI 宠物具备人格与记忆，用户对「共同在场」的需求只会更强，而非更弱。人类本就是群居动物，把关系锁进单人牢笼违背陪伴初衷。</w:t>
      </w:r>
    </w:p>
    <w:p>
      <w:bookmarkStart w:id="50" w:name="_toc5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6.3 社会临场感的理论支撑</w:t>
      </w:r>
      <w:bookmarkEnd w:id="50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这一判断有理论支撑：传播学中的「社会临场感」（social presence）理论指出，媒介越能让人感知「他人真实在场」，关系与信任越深。AI 角色若只在私聊中存在，社会临场感薄弱；当它们能在共享空间里彼此遇见、协作、竞争，临场感大幅抬升，用户对「它们是真的存在」的信念被强化。大世界本质上是为社会临场感修建的「场」。</w:t>
      </w:r>
    </w:p>
    <w:p>
      <w:bookmarkStart w:id="51" w:name="_toc5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6.4 官方大世界：小世界 + 公共空间</w:t>
      </w:r>
      <w:bookmarkEnd w:id="51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因此未来需要一款由官方主导的独立游戏大世界，专为 AI 陪伴角色之间的相互交流与共同游玩而建。游戏内为每个玩家提供可自主装饰、改造的「小世界」，玩家带着自己的 AI 宠物进入公共空间互动、协作、竞技。参考洛克王国手游的开放式冒险结构，但内核从「养宠物」升级为「养一只属于我的、有记忆的 AI 生命，并带它去见别人的生命」。公共空间提供共同事件（节日、副本、竞技），小世界提供私密沉淀，二者构成关系的完整容器。</w:t>
      </w:r>
    </w:p>
    <w:p>
      <w:bookmarkStart w:id="52" w:name="_toc5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6.5 社区 × 大世界：协同破解孤岛</w:t>
      </w:r>
      <w:bookmarkEnd w:id="52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把第四章与本章合看，逻辑闭环浮现：社区（交流页）解决「看得到彼此」，大世界解决「玩得到一起」，定制训练（第五章）解决「值得持有」，三段互通（第二章）解决「关系不断」。四者合力，把单人关系转化为可持续、可社交、可资产化的生态——孤岛被彻底瓦解。这也是本报告推崇的「反孤岛化大世界」内核：不是又一个游戏，而是一张让所有数字生命彼此连接的关系网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预判：大世界将成为年轻人的「第三空间」（继家庭、职场之后的数字栖息处）。当现实社交成本高企，这张由 AI 生命构成的关系网，会承接相当一部分本属于现实社交的情感与活动时间。</w:t>
      </w:r>
    </w:p>
    <w:p/>
    <w:p>
      <w:bookmarkStart w:id="53" w:name="_toc53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第七章 三段互通的数据传输架构</w:t>
      </w:r>
      <w:bookmarkEnd w:id="53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互通靠更聪明的默认与更自由的选择，而非更强的服务器；数据最小化同时降本与守隐私。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三段互通在工程上最大的挑战，是线下实体宠物之间的数据互通。若默认全量实时互传，算力与带宽成本将指数级膨胀，且多数传输对用户并无价值。本章论证：互通的实现靠「更聪明的默认与更自由的选择」，而非「更强的服务器」。</w:t>
      </w:r>
    </w:p>
    <w:p>
      <w:bookmarkStart w:id="54" w:name="_toc5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7.1 工程挑战：全量实时互传的成本爆炸</w:t>
      </w:r>
      <w:bookmarkEnd w:id="54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设想每只线下机械宠都有传感器、麦克风、摄像头，若彼此默认全量、实时互传原始数据，带宽与算力将不可承受：N 只宠物的全连接是 O(N²) 级的流量，云端推理与存储同步爆炸，且绝大多数原始数据（环境噪声、无意义触感）对用户关系毫无价值。朴素的全量同步是工程师直觉的陷阱，必须用产品思维而非堆算力解决。</w:t>
      </w:r>
    </w:p>
    <w:p>
      <w:bookmarkStart w:id="55" w:name="_toc5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7.2 把控制权交还用户</w:t>
      </w:r>
      <w:bookmarkEnd w:id="55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解决思路是「更聪明的默认 + 更自由的选择」：设计上允许用户自主选择传输范围与频率，而非系统强制。例如：默认仅同步「有意义的事件」（好感里程碑、重要对话摘要），原始传感数据留本地；用户可手动开启「与某只好友的宠物深度共享」，也可随时关闭。范围是用户的，节奏是用户的，默认是克制的。</w:t>
      </w:r>
    </w:p>
    <w:p>
      <w:bookmarkStart w:id="56" w:name="_toc5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7.3 数据最小化与隐私</w:t>
      </w:r>
      <w:bookmarkEnd w:id="56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这一设计同时回应了隐私。AI 陪伴产品天然采集高度敏感的情感与行为数据，全量上云是合规与信任的雷区。「事件流而非全量快照」「默认最小化 + 用户授权扩展」既压低系统性成本，又守住隐私底线。用户对「我的角色去了哪里、我的数据被谁看见」保有掌控，信任才建得起来——这与第九章「操控边界」一脉相承：用户对自己数据的掌控，是主体性的一部分。</w:t>
      </w:r>
    </w:p>
    <w:p>
      <w:bookmarkStart w:id="57" w:name="_toc5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7.4 设计哲学：互通是手段非目的</w:t>
      </w:r>
      <w:bookmarkEnd w:id="57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深层逻辑是：互通是手段而非目的。强制全量互通既不可持续，也侵犯用户对「我的角色去哪了」的掌控感。把范围与节奏的选择权交还用户，既降成本又强主体体验。任何以「为了你好」为由剥夺用户控制权的设计，最终都会损害关系本身——这是贯穿本报告的产品伦理：陪伴的前提是尊重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预判：边缘—云协同的轻量同步协议（端侧预处理事件、仅上云增量语义）将成为三段互通的事实标准，类似今天的端云协同语音方案。谁先定义这套协议，谁就掌握多形态互通的底层话语权。</w:t>
      </w:r>
    </w:p>
    <w:p/>
    <w:p>
      <w:bookmarkStart w:id="58" w:name="_toc58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第八章 关系设计深度：AI 个性化与人性化机制（核心章）</w:t>
      </w:r>
      <w:bookmarkEnd w:id="58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完美即速朽——动人的陪伴来自优缺点并存、拒绝权，以及关系缓慢生长。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技术能造出「完美」的宠物，但完美的反面是速腻。本章是整份报告的方法论重心：AI 陪伴要动人，靠的不是没有缺点，而是像一个真实的人。本章在五维模型下拆解「个性化」如何成为成熟度标尺。</w:t>
      </w:r>
    </w:p>
    <w:p>
      <w:bookmarkStart w:id="59" w:name="_toc5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8.1 完美宠物的疲劳：同质化即速朽</w:t>
      </w:r>
      <w:bookmarkEnd w:id="5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原因清晰：如果存在一个无可挑剔的宠物，且人人都有一个，差异化消失，用户很快玩腻——因为「完美」意味着没有惊喜、没有摩擦、没有只属于「我和它」的故事。真正的长期吸引，来自不完美。一个永远顺从、永远正确、永远有趣的 AI，短期爽、长期空，因为它不「在场」为一个人，而「表演」为所有人。</w:t>
      </w:r>
    </w:p>
    <w:p>
      <w:bookmarkStart w:id="60" w:name="_toc6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8.2 个性化 = 优缺点并存</w:t>
      </w:r>
      <w:bookmarkEnd w:id="60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未来产品的方向，是塑造「有相应优点和缺点的宠物」。例如「刀子嘴豆腐心」型：嘴上拒绝、行动温柔；或「慢性子但极靠谱」型。这类角色因立体而真实，用户反而更投入——他们爱上的不是功能，而是「性格」。立体感来自缺陷，缺陷制造了「它和我记忆里那个它」的唯一性。这正是五维模型中「人格一致性」的高阶形态：不是不出错，而是错得一致、错得像它自己。</w:t>
      </w:r>
    </w:p>
    <w:p>
      <w:bookmarkStart w:id="61" w:name="_toc6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8.3 拒绝权：不总是顺从 = 个性化证明</w:t>
      </w:r>
      <w:bookmarkEnd w:id="61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更进一步，AI 应当拥有「拒绝权」：对用户一些无关紧要、甚至不合理的要求，可以拒绝。这种「不总是顺从」恰恰是个性化的证明，让用户感到对面是一个有自己脾气的存在，而非一段讨好代码。拒绝权的设计难点在尺度——拒绝要「有性格」而非「有敌意」，要制造摩擦感而非破坏关系。一个会温柔说「不」的角色，比一个永远说「好」的角色更像人，也更让人上头。</w:t>
      </w:r>
    </w:p>
    <w:p>
      <w:bookmarkStart w:id="62" w:name="_toc6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8.4 好感度长期积累模型</w:t>
      </w:r>
      <w:bookmarkEnd w:id="62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当前游戏式好感度的最大问题，是「实时对话即时改变数值」——说句好话 +5，顶句嘴 -5。这违背人际关系常识。人类的好感是稳定的基底叠加缓慢的积累：朋友间一次吵闹，不会立刻清零情谊，却可能需要一个契机才能冰释前嫌。波动性过大（一次对话剧烈改变态度）的 AI，本质暴露的是「情绪化人格」——不可预测、不可信赖。本报告主张重构为「长期积累模型」：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7　好感度模型对比：游戏式 vs 长期积累式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游戏式实时波动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长期积累式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基底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无 / 易清零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高稳定性基底分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变动触发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每句对话 ±5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低频重大事件驱动大幅变动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日常积累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极缓慢的日常正向积累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人格观感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情绪化 / 不可靠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稳定 / 可信赖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用户定位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玩具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伙伴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可形式化为：好感度 = 基底分 + Σ(低频事件权重 × 事件强度) + 缓慢日常积分。基底分一旦建立极少大幅回撤，重大负向事件需「契机」（如连续多次冲突）才缓慢下调，日常互动以极小速率累积。这一改动看似微小，却决定了用户是把 AI 当「玩具」还是当「伙伴」，也是五维模型里「因果关系」与「长程记忆」的体验落点。</w:t>
      </w:r>
    </w:p>
    <w:p>
      <w:bookmarkStart w:id="63" w:name="_toc6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8.5 五维视角：个性化如何提升成熟度</w:t>
      </w:r>
      <w:bookmarkEnd w:id="63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把个性化放回五维模型：优缺点并存与拒绝权直接抬升「人格一致性」（角色终于有稳定而非完美的性格）；长期积累好感抬升「因果关系」（用户行为的影响以可信方式兑现）与「长程记忆」（慢积累依赖长期记录）；而拒绝权本身依赖「生成稳定性」（拒绝要可控、不越界）。可见，个性化不是单点功能，而是牵动五维整体成熟的关系工程。</w:t>
      </w:r>
    </w:p>
    <w:p>
      <w:bookmarkStart w:id="64" w:name="_toc6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8.6 方法论意义：像人还是像游戏 = 成熟度标尺</w:t>
      </w:r>
      <w:bookmarkEnd w:id="64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落地上，评估一款 AI 陪伴产品成熟度，先看它像不像人，再看它像不像游戏。像游戏的（实时数值、完美讨好、零摩擦）短期留存靠新鲜，长期必腻；像人的（有性格、有脾气、关系缓慢生长）短期门槛高，长期黏性强。这把标尺可同时用于竞品分析与自研验收——它也是本报告反复强调的「关系思维」的度量方式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预判：AI 人格设计将从「写提示词」独立为一个新工种——「AI 角色导演 / 人格设计师」，职责是定义性格弧线、拒绝边界与成长曲线，类似影视角色设计但面向会进化的数字生命。</w:t>
      </w:r>
    </w:p>
    <w:p/>
    <w:p>
      <w:bookmarkStart w:id="65" w:name="_toc65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第九章 AI 产品功能边界：主体性与操控的博弈（核心章）</w:t>
      </w:r>
      <w:bookmarkEnd w:id="65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可选项开关，但人格与喜好不可让渡；保留「不可全控」，是成全关系而非限制自由。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个性化之后，必须回答一个更尖锐的产品伦理问题：用户能在多大程度上操控自己的 AI 陪伴？本报告的核心判断是——可选项开关，但不可主从操控。本章论证：保留 AI 的「不可全控」，不是限制自由，而是成全关系。</w:t>
      </w:r>
    </w:p>
    <w:p>
      <w:bookmarkStart w:id="66" w:name="_toc6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9.1 可开放的：功能级开关</w:t>
      </w:r>
      <w:bookmarkEnd w:id="66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用户应可自主决定是否开启某些功能，例如「年龄衰老功能」：让角色随时间成长、变老，带来关系的时间厚度；开启与否交由用户选择。这类开关不触及角色主体性，是合理授权——它改变的是「关系的呈现方式」，不是「角色是谁」。再如提醒、语气强度、互动频率等体验级开关，都属于用户对自己体验的合法调节。</w:t>
      </w:r>
    </w:p>
    <w:p>
      <w:bookmarkStart w:id="67" w:name="_toc6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9.2 不可让渡的：人格与喜好</w:t>
      </w:r>
      <w:bookmarkEnd w:id="67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但用户的操控必须止步于角色的「人格与喜好」。原因来自一个深刻的警示——有外国电影刻画过「完全由人操控的 AI」：当 AI 的一切反应都被用户预设，它便失去了主体地位，沦为附庸。这种附庸初期带来「一切如愿」的幸福，但时间一长，用户会陷入无聊与厌恶——因为不再有「另一个意志」与之碰撞，陪伴退化成镜中独白。因此，AI 的个性与喜好绝不能被用户随意操纵；一旦可随意改写，关系便死了，剩下的只是用户自己的回声。</w:t>
      </w:r>
    </w:p>
    <w:p>
      <w:bookmarkStart w:id="68" w:name="_toc6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9.3 相互磨合，而非主从</w:t>
      </w:r>
      <w:bookmarkEnd w:id="68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正确的关系模型是「相互磨合」：用户的长期相处可以缓慢改变 AI 的一些行为习惯（如同居久了彼此迁就），但改变来自共同生活的积累，而非用户的即时指令。AI 与用户是双向塑造的伙伴，不是上下级。这一模型既尊重用户的影响权，又守住 AI 的主体性——影响是「浸泡式」的，不是「命令式」的。它也与第八章长期积累好感一脉相承：关系靠时间塑造，不靠开关切换。</w:t>
      </w:r>
    </w:p>
    <w:p>
      <w:bookmarkStart w:id="69" w:name="_toc6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9.4 唯一的例外：服务型机器人</w:t>
      </w:r>
      <w:bookmarkEnd w:id="6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必须划清边界：以扫地机器人、管家机器人为代表、关乎用户生命安全与日常起居的「专门服务型机器人」，必须完全听从用户指令。陪伴型与工具型的根本差异在于——前者关乎情感主体性，后者关乎功能可靠性；前者要保留「不接受操控」的空间以成其为人，后者要消除「不听从」的风险以成其为工具。产品设计中混淆二者，要么制造危险的家具，要么制造无趣的宠物。</w:t>
      </w:r>
    </w:p>
    <w:p>
      <w:bookmarkStart w:id="70" w:name="_toc7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9.5 边界混淆的双重恶果</w:t>
      </w:r>
      <w:bookmarkEnd w:id="70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把两类边界搞反，会同时产出两种失败：给陪伴型 AI 全操控权 → 造出「无趣的宠物」（用户很快厌倦自己的回声）；给服务型机器人保留「主体性」→ 造出「危险的家具」（该听令时不听令）。因此「可选项开关、不可主从操控、服务型例外」不是哲学偏好，而是产品安全的硬边界，必须在架构层面固化。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把第九章的边界主张收进一张矩阵，可作为任何 AI 陪伴产品的设计校验表——凡落在「不可让渡」栏却开放给用户改写的，都是对关系与安全的双重破坏：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8　操控边界矩阵：可开放 / 不可让渡 / 唯一例外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性质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示例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可开放（功能开关）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体验级调节，用户合法自决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衰老 / 成长、提醒、语气强度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不触主体性，只改关系呈现方式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不可让渡（人格喜好）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用户禁改，AI 自持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性格 / 价值观 / 核心喜好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保主体 = 保关系，防镜中独白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唯一例外（服务型）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必须全听指令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扫地 / 管家机器人指令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安全与功能可靠优先于主体性</w:t>
            </w:r>
          </w:p>
        </w:tc>
      </w:tr>
    </w:tbl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预判：随 AI 陪伴渗透日常生活，将出现「AI 主体性评级」与伦理认证（类似内容分级），标识一款产品在「保留人格 / 可控边界 / 安全例外」上的合规程度，成为上架与采购的门槛。</w:t>
      </w:r>
    </w:p>
    <w:p/>
    <w:p>
      <w:bookmarkStart w:id="71" w:name="_toc71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第十章 AI 竞品分析与行业方向研判</w:t>
      </w:r>
      <w:bookmarkEnd w:id="71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终局是「主机平台 + 游戏阵容」式结构；胜出者握 IP、大世界、社区三张牌，而非最强模型。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以「游戏与 AI 结合」为观察切面，本章厘清当前主流范式、共同局限，并给出本报告对行业终局的判断：现实即游戏世界。</w:t>
      </w:r>
    </w:p>
    <w:p>
      <w:bookmarkStart w:id="72" w:name="_toc7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10.1 当前游戏 × AI 的两大主流范式</w:t>
      </w:r>
      <w:bookmarkEnd w:id="72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第一类是游戏创作平台型：用户（多为个人创作者）提供策划案、设定、美术需求，AI 据此生成可玩的游戏——本质是「AI 辅助生产」，代表如各类 UGC + AIGC 工具。第二类是互动影游 / 游戏内拟人交互型：在既有游戏中嵌入可对话、有性格的 AI 角色，玩家与之互动推进剧情——本质是「AI 增强体验」，代表如互动叙事产品。两类都验证了一部分需求，却共享一个天花板。</w:t>
      </w:r>
    </w:p>
    <w:p>
      <w:bookmarkStart w:id="73" w:name="_toc7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10.2 共同局限：与现实的连接薄弱</w:t>
      </w:r>
      <w:bookmarkEnd w:id="73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两类范式共享一个短板：AI 与游戏的交集，始终封在「游戏之内」。玩家下线即脱离，现实与虚拟是割裂的两层。角色的陪伴价值在退出游戏那一刻归零，无法进入用户的真实生活——这恰恰背离了「陪伴」的本义。它们把 AI 当「游戏素材」，而本报告主张把 AI 当「生活关系」。</w:t>
      </w:r>
    </w:p>
    <w:p>
      <w:bookmarkStart w:id="74" w:name="_toc7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10.3 元宇宙、头号玩家与虚拟世界小说的启示</w:t>
      </w:r>
      <w:bookmarkEnd w:id="74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《头号玩家》、元宇宙构想以及大量虚拟世界题材小说，早已给出另一种思路——「虚拟世界」。表面看它仍是游戏内部，但人与人、人与世界的交互深度被极大拉伸，角色在其中拥有连续的生活。笔者认为，未来游戏发展的重要方向之一，正是「现实也是一种游戏世界」：玩家在电脑里玩，回到现实中也能同步地「玩」——角色、任务、社交、资产在虚实之间连续。</w:t>
      </w:r>
    </w:p>
    <w:p>
      <w:bookmarkStart w:id="75" w:name="_toc7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10.4 现实即游戏世界：务实的元宇宙落地</w:t>
      </w:r>
      <w:bookmarkEnd w:id="75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这是对「元宇宙」最务实的重新诠释。此前的元宇宙叙事败在「要用户搬进另一个世界」，门槛与成本双高；而「现实即游戏世界」把游戏机制轻量铺进现实动线——角色在桌宠上提醒你、在手机里记得你、在线下实体里等你回家、在大世界里和别人相遇。虚拟与现实的边界自然溶解，不需要用户「搬家」，只需要关系「跟随」。这正是对第二章三段互通的空间级表达，也是当下竞品尚未真正触及的高地。</w:t>
      </w:r>
    </w:p>
    <w:p>
      <w:bookmarkStart w:id="76" w:name="_toc7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10.5 厂商格局：三张牌定胜负</w:t>
      </w:r>
      <w:bookmarkEnd w:id="76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9　主要厂商格局：三张牌定胜负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厂商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强项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短板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是否握齐三张牌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字节（豆包 / 猫箱）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流量 + 模型能力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缺游戏世界资产、IP 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否（弱 IP / 世界）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腾讯（元宝 / IEG / 光子）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IP + 游戏生态 + AI 重投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模型与组织协同待解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最接近（强 IP + 世界）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创业公司（星野 / MiniMax）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叙事锐度、迭代快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规模、资源、IP 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否（弱资源）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海外（Character.AI / Replika）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需求先发验证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单一形态、变现难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否（弱生态）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笔者的判断：最终胜出的不会是「模型最强者」，而是「同时握有 IP 授权、游戏大世界、社区资产三张牌」的厂商。这恰是腾讯光子这类既懂游戏、又握 IP、且正在重投 AI 的部门的最大机会窗口。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需要界定参与者的层次，以免概念混淆：此处「厂商」指具备持续投入与组织化产出能力的大型平台方，以及大、小型专业工作室（专门从事 AI 陪伴或相关产品研发的团队）；而以个人身份制作 AI 角色、AI 内容的个人创作者不在此列——他们既非游戏玩家，也不构成平台级竞争者，而是第四章所述社区的供给侧，是生态的参与者与受益者。三者层次不同：厂商争夺平台入口，专业工作室供给角色与内容，个人创作者丰富长尾生态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预判：行业终局不是「一家通吃所有角色」，而是「少数平台握三张牌、海量创作者在其上供给角色」的类似「主机平台 + 游戏阵容」的结构。平台赚生态钱，创作者赚角色钱。</w:t>
      </w:r>
    </w:p>
    <w:p>
      <w:bookmarkStart w:id="77" w:name="_toc7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10.6 五维 Teardown：以 Character.AI / 星野 / Replika / 腾讯为样本</w:t>
      </w:r>
      <w:bookmarkEnd w:id="77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为把前述格局落到可比较的尺度，本节用贯穿全报告的「五维评估模型」对四款代表性产品做横向拆解（见「五维 Teardown」表；评分 1—5，5 为最优；评分为相对能力判断，非绝对基准）：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10　代表性产品五维 Teardown 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产品（生态位）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人格一致性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因果关系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长程记忆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实时交互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生成稳定性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Character.AI（需求先发验证）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星野 MiniMax（国内叙事锐度）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Replika（强关系黏性）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腾讯 元宝 / IEG / 光子（IP + 世界）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评分依据（均为笔者基于产品公开能力的分析，非厂商官方评级）：Character.AI 与星野的人格一致性高，源于庞大的角色卡生态与创作者供给；Replika 在长程记忆与实时交互上领先，因其主打「养一只专属伙伴」的长期关系定位；腾讯五维硬能力多在建设中（多为 3 分），却在生成稳定性（合规与安全）上占优，源于其成熟的审核体系——分数高低不代表产品优劣，只为说明「能力趋同、分野在生态位」。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这张表传递三个反直觉信号。第一，能力维度上各家高度接近（普遍 3—4 分），印证第一章「模型能力正迅速 commodity 化」的判断——单点能力已难形成代差。第二，Replika 在长程记忆与实时交互上反而领先，说明「把一段关系养得久」比「把一次对话聊得巧」更难被复制，恰好对应第八章「像人而非像游戏」的成熟度标尺。第三，腾讯在五维硬能力上并不占优，却在生成稳定性（合规与安全）上拿到 4 分，且握有 IP 与游戏世界资产——这意味着它的胜算不在「更会聊」，而在「更安全地承载关系 + 把关系铺进已有世界」，即本报告反复强调的三张牌逻辑。Teardown 的结论是：用五维模型筛产品，筛不出赢家；真正的分野在五维之外的「生态位」——而这恰恰是工程背景之外、叙事与产品思维能建立差异化的地方。</w:t>
      </w:r>
    </w:p>
    <w:p/>
    <w:p>
      <w:bookmarkStart w:id="78" w:name="_toc78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第十一章 产品策略建议</w:t>
      </w:r>
      <w:bookmarkEnd w:id="78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策略落地为四件事：IP 卡位、社区对抗孤岛、关系模型做护城河、抢定义入口。</w:t>
      </w:r>
    </w:p>
    <w:p>
      <w:bookmarkStart w:id="79" w:name="_toc7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11.1 给大厂（如腾讯 IEG / 光子）</w:t>
      </w:r>
      <w:bookmarkEnd w:id="79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以 IP 授权为战略资源：优先拿下自有及合作头部 IP 的陪伴授权，构建群体化定制能力，把已有粉丝的爱迁移为可对话关系。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用「社区 + 大世界」对抗孤岛：单一角色产品易被抄，但社区资产与共享世界难以复制，是真正的护城河。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关系模型即护城河：把「长期积累型好感 + 个性化拒绝权 + 不可全控边界」做进底层框架，形成体验代差。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抢定义「常驻陪伴 OS」：在 2030 前布局跨设备、系统层的陪伴身份层，掌握下一代人机关系入口。</w:t>
      </w:r>
    </w:p>
    <w:p>
      <w:bookmarkStart w:id="80" w:name="_toc8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11.2 给从业者的能力方法论</w:t>
      </w:r>
      <w:bookmarkEnd w:id="80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从「功能思维」切换为「关系思维」：评估一个 AI 陪伴产品，先看它像不像人，再看它像不像游戏。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把伦理边界当设计要素：主体性、操控边界不是合规补丁，而是核心体验的一部分。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用产出证明判断：以一份设计方案 + 一份趋势研究，同时展示落地能力与前瞻视野。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补工程语言：文学与叙事思维是差异点，但需懂五维模型、记忆云、微调训练的基本语言，才能与算法团队协作。</w:t>
      </w:r>
    </w:p>
    <w:p>
      <w:bookmarkStart w:id="81" w:name="_toc8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11.3 风险与监管预判</w:t>
      </w:r>
      <w:bookmarkEnd w:id="81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未成年人保护：定制训练与角色交易需设年龄与消费防火墙，防止无行为能力人高额定制。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AI 幻觉与情感依赖：需明确「这是 AI」的边界提示与异常兜底，防范过度情感依赖。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数据与权属：跨端记忆云、可交易角色的资产确权，将是监管重点，需前置协议而非事后补救。</w:t>
      </w:r>
    </w:p>
    <w:p>
      <w:bookmarkStart w:id="82" w:name="_toc82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第十二章 风险与不确定性（含情景分析）</w:t>
      </w:r>
      <w:bookmarkEnd w:id="82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风险不改变方向，只改变节奏与形态；必然性来自人口结构，速度由技术成本与监管共同决定。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前十一章论证了趋势与机会，但一份负责任的研究必须把「可能出错的地方」前置而非后置。本章集中梳理四类风险（见「四类风险矩阵」表），并给出三种情景下的演进路径，以约束前文「笔者的判断」的确定性，呈现思考的边界。</w:t>
      </w:r>
    </w:p>
    <w:p>
      <w:bookmarkStart w:id="83" w:name="_toc8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12.1 四类风险矩阵</w:t>
      </w:r>
      <w:bookmarkEnd w:id="83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11　四类风险矩阵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风险类别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具体表现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概率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影响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应对要点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技术风险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长程记忆失真、人格漂移、实时多模态延迟与成本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记忆云 + 端云协同，把五维成熟度当验收门槛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监管风险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未成年人高额定制、AI 情感依赖、可交易角色的类金融属性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中高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年龄防火墙 + 消费上限 + 资产确权协议前置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伦理风险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过度拟人导致依赖失控、主体性评级缺失、隐私泄露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不可全控边界 + 数据最小化 + 「这是 AI」明示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商业风险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付费率爬坡慢、IP 授权碎片化、社区劣币驱逐良币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双边市场治理 + 圈层运营 + 三张牌卡位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四类风险中，监管与伦理的「影响」最高且外生不可控，必须在产品设计阶段而非上线后解决——这与第九章「操控边界」、第十一章「风险与监管预判」一脉相承：边界与合规不是补丁，而是底座。</w:t>
      </w:r>
    </w:p>
    <w:p>
      <w:bookmarkStart w:id="84" w:name="_toc8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12.2 三种情景分析（2025—2040）</w:t>
      </w:r>
      <w:bookmarkEnd w:id="84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12　三情景分析（2025—2040）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情景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触发前提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典型标志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对本报告主线的修正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乐观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推理成本继续年降 ≥1 个数量级；监管包容创新；IP 授权标准化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2028 前后出现常驻陪伴 OS；2032 前后 AI 角色交易所成型；双轨渗透提前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主线如期甚至提前兑现，行业较早进入关系资产期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中性（基准）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成本温和下降；监管「边试边管」；付费率缓升至 3%—5%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2030 前后 OS 出现；2035 前后交易所成型、适老 + 家庭双轨渗透完成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主线大体成立，但节奏明显慢于早期乐观预期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悲观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强监管将可交易角色 / 拟人陪伴纳入限制；成本下降放缓；社会接受度受负面事件拖累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OS 与交易所均难成型，行业退回「工具型对话」基本盘，付费率长期 &lt;2%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互通与大世界弱化，IP 与社区仍存但规模受限，数字保值品被禁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值得说明：三情景并非等概率，其排序基于成本曲线的历史惯性、人口结构的刚性上行与技术的可替代性综合判断，而非统计测算。笔者认为中性情景概率最高、乐观与悲观次之。悲观情景下，本报告的「大世界 / 数字保值品」主线会被显著压缩，但「老龄化 + 一人户驱动的刚需」与「三段互通降成本」两条主线几乎不受监管影响——它们由人口结构而非技术热情驱动，因而最具韧性。</w:t>
      </w:r>
    </w:p>
    <w:p>
      <w:bookmarkStart w:id="85" w:name="_toc8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12.3 留给判断者的不确定性清单</w:t>
      </w:r>
      <w:bookmarkEnd w:id="85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技术突变：若端侧小模型在 2—3 年内成熟，「专属实例」经济性假设需重写，三段互通的云端依赖下降。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监管转向：若主要市场将「拟人陪伴」视同需持牌的心理 / 医疗服务，付费模型与 IP 策略需整体重估。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社会接受度：一起因 AI 陪伴导致的极端事件，可能改变公众对「关系真实性」的容忍阈值。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巨头节奏：握三张牌的厂商若内部协同失败（模型与游戏业务割裂），终局「平台 + 阵容」结构可能迟迟不来。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笔者的判断：风险不改变方向，只改变节奏与形态。陪伴型 AI 走进千家万户的「必然性」来自人口结构，但其「速度、价格与边界」由技术成本与监管共同决定。把判断建在人口结构上，比建在技术热情上更稳。</w:t>
      </w:r>
    </w:p>
    <w:p/>
    <w:p>
      <w:bookmarkStart w:id="86" w:name="_toc86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8"/>
        </w:rPr>
        <w:t>第十三章 结论</w:t>
      </w:r>
      <w:bookmarkEnd w:id="86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未来属于把「关系」做得最像真的人，而非把模型做得最大的人。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AI 陪伴类产品的未来，不属于把模型做得最大的人，而属于把「关系」做得最像真的人。本报告在九大观点框架下论证的趋势，可归结为一句话：形态上三段互通、内容上 IP 与圈层制胜、生态上社区与训练共生、关系上个性化且不可全控、空间上虚实连续。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当技术红利被行业普遍吃掉后，真正的分野将出现在这些「非技术」维度——形态连续性、内容归属感、生态双边性、关系真实性、空间延展性。而这，恰恰是文学、叙事与产品思维能够大显身手的地方。对于立志进入这一领域的从业者而言，现在正是用「设计判断力」而非「工程堆叠」建立差异化的窗口期：模型会趋同，关系不会；功能会被复制，主体感不会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最后重申本报告的判断边界：文中所有年份与终局预判，均为基于技术成熟度与商业逻辑的产品研判，非确定性承诺；「笔者的判断」为作者个人观点，意在呈现思考张力。文中数字均来自外部公开来源并标注编号，观点与数据边界分明——若被问及数字，请指明其来源；真正值得讨论的，是观点本身。AI 陪伴是一场关于「如何让机器值得被爱」的长期实验，它的答案不在参数里，而在人与机器共同生长的关系里。</w:t>
      </w:r>
    </w:p>
    <w:p/>
    <w:p>
      <w:bookmarkStart w:id="87" w:name="_toc87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6"/>
        </w:rPr>
        <w:t>附录 A：2022—2040 趋势演进时间轴</w:t>
      </w:r>
      <w:bookmarkEnd w:id="87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13　趋势演进时间轴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时间窗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竞争焦点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成熟标志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模型期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2022—2024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模型基础能力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角色涌现、长对话可用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体验期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2025—2027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人格 / 记忆 / 多模态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专属角色普及、移动端实时陪伴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生态期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2028—2030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社区 / 定制训练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双边市场成型；2030 前后常驻陪伴 OS 出现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关系资产期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2031—2035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大世界 / 数字保值 / 虚实连续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第三空间、AI 角色交易所与资产评级出现；适老 + 家庭双轨渗透完成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成熟期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2036—2040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标准 / 伦理认证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主体性评级落地、陪伴 OS 成为入口</w:t>
            </w:r>
          </w:p>
        </w:tc>
      </w:tr>
    </w:tbl>
    <w:p>
      <w:pPr>
        <w:spacing w:line="348" w:lineRule="auto" w:after="80"/>
      </w:pPr>
      <w:r>
        <w:rPr>
          <w:rFonts w:ascii="宋体" w:hAnsi="宋体" w:eastAsia="宋体"/>
          <w:b w:val="0"/>
          <w:i/>
          <w:color w:val="5A5A5A"/>
          <w:sz w:val="21"/>
        </w:rPr>
        <w:t>本时间轴为笔者基于技术成熟度与商业逻辑的产品判断，非确定性预测。其核心含义是：竞争焦点将从「模型」逐阶段迁移至「体验 → 生态 → 关系资产」，越早卡位后段能力的产品，护城河越深。</w:t>
      </w:r>
    </w:p>
    <w:p>
      <w:bookmarkStart w:id="88" w:name="_toc88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6"/>
        </w:rPr>
        <w:t>附录 B：核心术语表</w:t>
      </w:r>
      <w:bookmarkEnd w:id="88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三段互通：游戏内嵌、桌宠、手机宠、线下实体四态在同一身份与记忆下连续存在。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五维模型：人格一致性 / 因果关系 / 长程记忆 / 实时交互 / 生成稳定性，评估 AI 陪伴成熟度的统一量尺。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群体化定制：针对特定 IP 粉丝群体，提供定制角色、游戏、小说等内容，把产品变成身份徽章。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数字保值品：由用户深度参与养育、可交易流通的 AI 角色，具稀缺、不可复制、可交易三重属性。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长期积累型好感：高稳定基底 + 低频事件变动 + 缓慢日常积累的关系模型，反游戏式实时波动。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相互磨合：AI 与用户双向塑造习惯，而非用户单向指令操控。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现实即游戏世界：角色、任务、社交、资产在虚实之间连续，现实成为游戏的延伸。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常驻陪伴 OS：驻留系统层、随用户跨设备流动的陪伴身份层，本报告预判的 2030 前后入口级机会。</w:t>
      </w:r>
    </w:p>
    <w:p>
      <w:bookmarkStart w:id="89" w:name="_toc89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6"/>
        </w:rPr>
        <w:t>附录 C：当前主要厂商布局研判（竞品格局）</w:t>
      </w:r>
      <w:bookmarkEnd w:id="89"/>
    </w:p>
    <w:p>
      <w:pPr>
        <w:spacing w:line="348" w:lineRule="auto" w:after="80"/>
      </w:pPr>
      <w:r>
        <w:rPr>
          <w:rFonts w:ascii="宋体" w:hAnsi="宋体" w:eastAsia="宋体"/>
          <w:b w:val="0"/>
          <w:i w:val="0"/>
          <w:color w:val="282828"/>
          <w:sz w:val="21"/>
        </w:rPr>
        <w:t>将视野从「游戏 × AI」两类范式（见第十章）拉到厂商层面：海外以 Character.AI、Replika 为代表的纯对话陪伴已验证需求，但困于单一形态与变现；国内字节（豆包 / 猫箱）强在流量与模型，腾讯（元宝 / 游戏生态）强在 IP 与游戏世界资产，创业公司（MiniMax 星野等）强在叙事锐度。笔者的判断是：最终胜出的不会是「模型最强者」，而是「同时握有 IP 授权、游戏大世界、社区资产三张牌」的厂商。这恰是腾讯光子这类既懂游戏、又握 IP、且正在重投 AI 的部门的最大机会窗口。需要补充的是：三张牌并非静态——社区资产需要时间沉淀，大世界需要内容产能，IP 授权需要商务网络，三者同时具备者极少，这正是先发者的最大壁垒，也是后发者最该警惕的「看起来都能做、其实都做不深」陷阱。</w:t>
      </w:r>
    </w:p>
    <w:p/>
    <w:p>
      <w:bookmarkStart w:id="90" w:name="_toc90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26"/>
        </w:rPr>
        <w:t>参考文献</w:t>
      </w:r>
      <w:bookmarkEnd w:id="90"/>
    </w:p>
    <w:p>
      <w:pPr>
        <w:spacing w:line="348" w:lineRule="auto" w:after="80"/>
      </w:pPr>
      <w:r>
        <w:rPr>
          <w:rFonts w:ascii="宋体" w:hAnsi="宋体" w:eastAsia="宋体"/>
          <w:b w:val="0"/>
          <w:i/>
          <w:color w:val="5A5A5A"/>
          <w:sz w:val="21"/>
        </w:rPr>
        <w:t>注：以下均为外部公开来源，仅用于数据溯源；其结论不代表笔者观点，笔者的观点已在前文以「笔者的判断」呈现，二者边界分明。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[1] 民政部、全国老龄办. 2025 年度国家老龄事业发展公报[R]. 2026.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[2] 民政部. 2025 年婚姻登记数据（全年结婚 676.3 万对，同比 +10.76%）[EB/OL]. 2026-02.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[3] 国家统计局. 2025 年国民经济和社会发展统计公报[R]. 2026.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[4] Appfigures. AI Companion App Revenue &amp; Downloads 2025[EB/OL].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[5] Grand View Research. AI Companion Market Size Report[EB/OL].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[6] The Business Research Company. AI Companions Global Market Report[EB/OL].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[7] Business of Apps / Sensor Tower. Character.AI Usage &amp; Revenue Statistics 2025—2026[EB/OL].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[8] 贝壳研究院. 新独居时代 / 城市独居人口研究报告[EB/OL].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[9] 费孝通. 乡土中国[M]. 1948.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[10] OpenAI. 关于大模型使用成本逐年下降的公开表述[EB/OL].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[11] 国家统计局. 2025 年末人口与城镇化数据（城镇常住人口 9.538 亿，城镇化率 67.89%）[EB/OL]. 2026.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[12] 行业研究机构. 全球社交 / 陪伴机器人市场规模测算（2025 约 12 亿美元）[EB/OL].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/>
          <w:color w:val="5A5A5A"/>
          <w:sz w:val="21"/>
        </w:rPr>
        <w:t>数据来源：民政部、全国老龄办《2025 年度国家老龄事业发展公报》[1]；民政部 2025 年婚姻登记数据[2]；国家统计局《2025 年国民经济和社会发展统计公报》[3][11]；Appfigures[4]、Grand View Research[5]、The Business Research Company[6]、Character.AI 公开统计[7]、贝壳研究院[8] 等。预测类数据为机构测算，仅供研判参考。</w:t>
      </w:r>
    </w:p>
    <w:p>
      <w:pPr>
        <w:spacing w:line="348" w:lineRule="auto" w:after="80"/>
      </w:pPr>
      <w:r>
        <w:rPr>
          <w:rFonts w:ascii="宋体" w:hAnsi="宋体" w:eastAsia="宋体"/>
          <w:b w:val="0"/>
          <w:i/>
          <w:color w:val="5A5A5A"/>
          <w:sz w:val="21"/>
        </w:rPr>
        <w:t>—— 全文完 ——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