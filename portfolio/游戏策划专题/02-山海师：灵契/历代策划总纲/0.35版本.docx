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黑体" w:hAnsi="黑体" w:eastAsia="黑体"/>
          <w:b/>
          <w:sz w:val="28"/>
        </w:rPr>
        <w:t>7.1 青丘国：狐影迷城·月落之祸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狐族圣女继承仪式被影狐派系下咒，虚月吸收生灵生命力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山巅云海，悬空木阁，千年桃树永落不停。天际悬一轮巨大虚月——狐族祖灵凝聚的幻象。境内多迷障，非妖瞳或狐族灵兽不可看破。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狐族圣女（天狐血脉）在继承仪式中被影狐派系下咒，导致虚月开始吸收青丘国生灵的生命力。影狐百年前遭人类猎户捕杀，怨念被混沌气息污染放大。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青丘蔓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绒绒兔→月影灵兔进化必需；可编织迷障披风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狐祖之泪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九尾幻狐终极进化必需；需在巫咸国净魂池中净化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虚月碎片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放任路线独有；可抵消一次心魔试炼等级惩罚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绒绒兔常见，青丘国桃林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月影灵兔调和路线专属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九尾幻狐狐类终极进化，需狐祖之泪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影狐调和路线专属，暗/幻双属性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→巫咸国：污损的狐祖之泪需净化。→羽民国：迷障深处藏有风灵通道。→大人国：镇压路线影狐残党逃往大人国。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镇压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协助天狐镇压影狐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青丘恢复平静但无法签约影狐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堕影狐王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调和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寻找猎户后人道歉化解怨念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获得影狐签约权，解锁狐族隐藏商店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混沌残影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放任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直接取走虚月核心离开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青丘毁灭，获得虚月碎片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7.1-1 桃林入境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任务目标：与守护者对话；采集青丘蔓×5；了解虚月传说</w:t>
      </w:r>
    </w:p>
    <w:p>
      <w:r>
        <w:rPr>
          <w:rFonts w:ascii="宋体" w:hAnsi="宋体" w:eastAsia="宋体"/>
          <w:b w:val="0"/>
          <w:sz w:val="21"/>
        </w:rPr>
        <w:t>关键抉择：无</w:t>
      </w:r>
    </w:p>
    <w:p>
      <w:r>
        <w:rPr>
          <w:rFonts w:ascii="宋体" w:hAnsi="宋体" w:eastAsia="宋体"/>
          <w:b w:val="0"/>
          <w:sz w:val="21"/>
        </w:rPr>
        <w:t>任务奖励：经验×800；青丘蔓×5；绒绒兔解锁</w:t>
      </w:r>
    </w:p>
    <w:p>
      <w:r>
        <w:rPr>
          <w:rFonts w:ascii="宋体" w:hAnsi="宋体" w:eastAsia="宋体"/>
          <w:b w:val="0"/>
          <w:sz w:val="21"/>
        </w:rPr>
        <w:t>跨国影响：→羽民国：青丘蔓可编织迷障披风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7.1-2 月落之兆</w:t>
      </w:r>
    </w:p>
    <w:p>
      <w:r>
        <w:rPr>
          <w:rFonts w:ascii="宋体" w:hAnsi="宋体" w:eastAsia="宋体"/>
          <w:b w:val="0"/>
          <w:sz w:val="21"/>
        </w:rPr>
        <w:t>触发条件：虚月变黑</w:t>
      </w:r>
    </w:p>
    <w:p>
      <w:r>
        <w:rPr>
          <w:rFonts w:ascii="宋体" w:hAnsi="宋体" w:eastAsia="宋体"/>
          <w:b w:val="0"/>
          <w:sz w:val="21"/>
        </w:rPr>
        <w:t>任务目标：调查祭坛；收集虚月碎片×3；发现影狐诅咒</w:t>
      </w:r>
    </w:p>
    <w:p>
      <w:r>
        <w:rPr>
          <w:rFonts w:ascii="宋体" w:hAnsi="宋体" w:eastAsia="宋体"/>
          <w:b w:val="0"/>
          <w:sz w:val="21"/>
        </w:rPr>
        <w:t>关键抉择：①报告天狐长老；②暗中调查影狐据点；③直接夺取虚月核心</w:t>
      </w:r>
    </w:p>
    <w:p>
      <w:r>
        <w:rPr>
          <w:rFonts w:ascii="宋体" w:hAnsi="宋体" w:eastAsia="宋体"/>
          <w:b w:val="0"/>
          <w:sz w:val="21"/>
        </w:rPr>
        <w:t>任务奖励：经验×2000；虚月碎片×1；狐祖之泪线索</w:t>
      </w:r>
    </w:p>
    <w:p>
      <w:r>
        <w:rPr>
          <w:rFonts w:ascii="宋体" w:hAnsi="宋体" w:eastAsia="宋体"/>
          <w:b w:val="0"/>
          <w:sz w:val="21"/>
        </w:rPr>
        <w:t>跨国影响：→巫咸国：污损狐祖之泪需净化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7.1-3 狐族之决</w:t>
      </w:r>
    </w:p>
    <w:p>
      <w:r>
        <w:rPr>
          <w:rFonts w:ascii="宋体" w:hAnsi="宋体" w:eastAsia="宋体"/>
          <w:b w:val="0"/>
          <w:sz w:val="21"/>
        </w:rPr>
        <w:t>触发条件：天狐与影狐对峙</w:t>
      </w:r>
    </w:p>
    <w:p>
      <w:r>
        <w:rPr>
          <w:rFonts w:ascii="宋体" w:hAnsi="宋体" w:eastAsia="宋体"/>
          <w:b w:val="0"/>
          <w:sz w:val="21"/>
        </w:rPr>
        <w:t>任务目标：选择路线：镇压/调和/放任</w:t>
      </w:r>
    </w:p>
    <w:p>
      <w:r>
        <w:rPr>
          <w:rFonts w:ascii="宋体" w:hAnsi="宋体" w:eastAsia="宋体"/>
          <w:b w:val="0"/>
          <w:sz w:val="21"/>
        </w:rPr>
        <w:t>关键抉择：①镇压（恶念+30）；②调和（恶念-20）；③放任（恶念+50）</w:t>
      </w:r>
    </w:p>
    <w:p>
      <w:r>
        <w:rPr>
          <w:rFonts w:ascii="宋体" w:hAnsi="宋体" w:eastAsia="宋体"/>
          <w:b w:val="0"/>
          <w:sz w:val="21"/>
        </w:rPr>
        <w:t>任务奖励：①经验×3500；②经验×4000+影狐签约权；③经验×3000+虚月碎片</w:t>
      </w:r>
    </w:p>
    <w:p>
      <w:r>
        <w:rPr>
          <w:rFonts w:ascii="宋体" w:hAnsi="宋体" w:eastAsia="宋体"/>
          <w:b w:val="0"/>
          <w:sz w:val="21"/>
        </w:rPr>
        <w:t>跨国影响：→大人国：镇压路线影狐残党逃往大人国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7.1-4 月落终章</w:t>
      </w:r>
    </w:p>
    <w:p>
      <w:r>
        <w:rPr>
          <w:rFonts w:ascii="宋体" w:hAnsi="宋体" w:eastAsia="宋体"/>
          <w:b w:val="0"/>
          <w:sz w:val="21"/>
        </w:rPr>
        <w:t>触发条件：完成7.1-3后</w:t>
      </w:r>
    </w:p>
    <w:p>
      <w:r>
        <w:rPr>
          <w:rFonts w:ascii="宋体" w:hAnsi="宋体" w:eastAsia="宋体"/>
          <w:b w:val="0"/>
          <w:sz w:val="21"/>
        </w:rPr>
        <w:t>任务目标：①镇压：净化虚月但影狐灭族；②调和：举行和解祭典；③放任：青丘毁灭后逃离</w:t>
      </w:r>
    </w:p>
    <w:p>
      <w:r>
        <w:rPr>
          <w:rFonts w:ascii="宋体" w:hAnsi="宋体" w:eastAsia="宋体"/>
          <w:b w:val="0"/>
          <w:sz w:val="21"/>
        </w:rPr>
        <w:t>关键抉择：①处决影狐首领（恶念+10）或感化（恶念-5）；②守护免受混沌干扰；③无终章战斗</w:t>
      </w:r>
    </w:p>
    <w:p>
      <w:r>
        <w:rPr>
          <w:rFonts w:ascii="宋体" w:hAnsi="宋体" w:eastAsia="宋体"/>
          <w:b w:val="0"/>
          <w:sz w:val="21"/>
        </w:rPr>
        <w:t>任务奖励：①经验×7000；②经验×8000+九尾幻狐进化解锁；③经验×6000</w:t>
      </w:r>
    </w:p>
    <w:p>
      <w:r>
        <w:rPr>
          <w:rFonts w:ascii="宋体" w:hAnsi="宋体" w:eastAsia="宋体"/>
          <w:b w:val="0"/>
          <w:sz w:val="21"/>
        </w:rPr>
        <w:t>跨国影响：→全图：调和路线解锁狐祖之泪净化任务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厌火国：焦土试炼·旱魃之殇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旱魃石棺异动，温度骤升，火晶树枯萎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终年无雨，地表龟裂，岩浆流淌。居民厌火民居火晶树洞内。远处火山口悬浮旱魃石棺。地图存在热浪区域，持续掉血，需携带水系/冰系灵兽或服用寒潭露才能长时间探索。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旱魃石棺近年异动，导致厌火国温度骤升，火晶树枯萎。大祭司主张献祭外来者平息旱魃；少主主张掘开石棺直面旱魃残魂。真相：旱魃是上古山海师，以执念封印四凶兽残魂于此。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火精石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玄火蛇→赤焰蛟进化必需；可融化黑齿国万年玄冰封印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三昧真火石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合成材料；在女子国子母河畔可点燃不灭篝火，召唤隐藏异兽火灵童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旱魃骨片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异兽血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破棺路线获得；在巫咸国可作为古物占卜，预知国家恶念值走向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玄火蛇常见，火山口区域大量刷新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旱魃破棺路线专属，人形灵兽，火土双属性，终极形态女魃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火晶蝶隐藏，火晶树顶端，需不携带火系灵兽才能接近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→黑齿国：地下岩浆河与黑齿国毒龙潭地下相连。→轩辕国：加固路线获得山海守护者命格。→大人国：少主与竞技场冠军是旧识。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献祭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协助大祭司抓捕外来游民献祭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旱魃暂时平息，厌火国封闭，后续无法进入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被激怒的旱魃残魂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破棺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协助少主掘开石棺，击败旱魃残魂并超度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旱魃执念消散，化为可签约灵兽旱魃（唯一），火晶树复苏；但四凶兽残魂外泄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旱魃残魂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加固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以自身本命契约为引，加固封印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不变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进入7天虚弱期（剧情强制），获得山海守护者命格标签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无BOSS战，改为防御战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7.2-1 焦土入境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任务目标：与少主炎对话；通过热浪试炼；采集火精石×5</w:t>
      </w:r>
    </w:p>
    <w:p>
      <w:r>
        <w:rPr>
          <w:rFonts w:ascii="宋体" w:hAnsi="宋体" w:eastAsia="宋体"/>
          <w:b w:val="0"/>
          <w:sz w:val="21"/>
        </w:rPr>
        <w:t>关键抉择：无（携带火灵命格免疫热浪）</w:t>
      </w:r>
    </w:p>
    <w:p>
      <w:r>
        <w:rPr>
          <w:rFonts w:ascii="宋体" w:hAnsi="宋体" w:eastAsia="宋体"/>
          <w:b w:val="0"/>
          <w:sz w:val="21"/>
        </w:rPr>
        <w:t>任务奖励：经验×900；火精石×5；玄火蛇解锁</w:t>
      </w:r>
    </w:p>
    <w:p>
      <w:r>
        <w:rPr>
          <w:rFonts w:ascii="宋体" w:hAnsi="宋体" w:eastAsia="宋体"/>
          <w:b w:val="0"/>
          <w:sz w:val="21"/>
        </w:rPr>
        <w:t>跨国影响：→黑齿国：火精石可融化万年玄冰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7.2-2 石棺异动</w:t>
      </w:r>
    </w:p>
    <w:p>
      <w:r>
        <w:rPr>
          <w:rFonts w:ascii="宋体" w:hAnsi="宋体" w:eastAsia="宋体"/>
          <w:b w:val="0"/>
          <w:sz w:val="21"/>
        </w:rPr>
        <w:t>触发条件：旱魃石棺频繁震动</w:t>
      </w:r>
    </w:p>
    <w:p>
      <w:r>
        <w:rPr>
          <w:rFonts w:ascii="宋体" w:hAnsi="宋体" w:eastAsia="宋体"/>
          <w:b w:val="0"/>
          <w:sz w:val="21"/>
        </w:rPr>
        <w:t>任务目标：调查石棺周边；收集旱魃骨片×3；发现封印松动真相</w:t>
      </w:r>
    </w:p>
    <w:p>
      <w:r>
        <w:rPr>
          <w:rFonts w:ascii="宋体" w:hAnsi="宋体" w:eastAsia="宋体"/>
          <w:b w:val="0"/>
          <w:sz w:val="21"/>
        </w:rPr>
        <w:t>关键抉择：①报告大祭司；②报告少主；③自行研究</w:t>
      </w:r>
    </w:p>
    <w:p>
      <w:r>
        <w:rPr>
          <w:rFonts w:ascii="宋体" w:hAnsi="宋体" w:eastAsia="宋体"/>
          <w:b w:val="0"/>
          <w:sz w:val="21"/>
        </w:rPr>
        <w:t>任务奖励：经验×2500；旱魃骨片×1；三昧真火石线索</w:t>
      </w:r>
    </w:p>
    <w:p>
      <w:r>
        <w:rPr>
          <w:rFonts w:ascii="宋体" w:hAnsi="宋体" w:eastAsia="宋体"/>
          <w:b w:val="0"/>
          <w:sz w:val="21"/>
        </w:rPr>
        <w:t>跨国影响：→巫咸国：旱魃骨片可占卜未来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7.2-3 旱魃之决</w:t>
      </w:r>
    </w:p>
    <w:p>
      <w:r>
        <w:rPr>
          <w:rFonts w:ascii="宋体" w:hAnsi="宋体" w:eastAsia="宋体"/>
          <w:b w:val="0"/>
          <w:sz w:val="21"/>
        </w:rPr>
        <w:t>触发条件：大祭司与少主对峙</w:t>
      </w:r>
    </w:p>
    <w:p>
      <w:r>
        <w:rPr>
          <w:rFonts w:ascii="宋体" w:hAnsi="宋体" w:eastAsia="宋体"/>
          <w:b w:val="0"/>
          <w:sz w:val="21"/>
        </w:rPr>
        <w:t>任务目标：选择路线：献祭/破棺/加固</w:t>
      </w:r>
    </w:p>
    <w:p>
      <w:r>
        <w:rPr>
          <w:rFonts w:ascii="宋体" w:hAnsi="宋体" w:eastAsia="宋体"/>
          <w:b w:val="0"/>
          <w:sz w:val="21"/>
        </w:rPr>
        <w:t>关键抉择：①献祭（恶念+40）；②破棺（恶念-30）；③加固（恶念不变）</w:t>
      </w:r>
    </w:p>
    <w:p>
      <w:r>
        <w:rPr>
          <w:rFonts w:ascii="宋体" w:hAnsi="宋体" w:eastAsia="宋体"/>
          <w:b w:val="0"/>
          <w:sz w:val="21"/>
        </w:rPr>
        <w:t>任务奖励：①经验×3500；②经验×4000+旱魃签约权；③经验×3000+山海守护者标签</w:t>
      </w:r>
    </w:p>
    <w:p>
      <w:r>
        <w:rPr>
          <w:rFonts w:ascii="宋体" w:hAnsi="宋体" w:eastAsia="宋体"/>
          <w:b w:val="0"/>
          <w:sz w:val="21"/>
        </w:rPr>
        <w:t>跨国影响：→轩辕国：加固路线影响封魔台修复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7.2-4 焦土终章</w:t>
      </w:r>
    </w:p>
    <w:p>
      <w:r>
        <w:rPr>
          <w:rFonts w:ascii="宋体" w:hAnsi="宋体" w:eastAsia="宋体"/>
          <w:b w:val="0"/>
          <w:sz w:val="21"/>
        </w:rPr>
        <w:t>触发条件：完成7.2-3后</w:t>
      </w:r>
    </w:p>
    <w:p>
      <w:r>
        <w:rPr>
          <w:rFonts w:ascii="宋体" w:hAnsi="宋体" w:eastAsia="宋体"/>
          <w:b w:val="0"/>
          <w:sz w:val="21"/>
        </w:rPr>
        <w:t>任务目标：①献祭：举行献祭大典；②破棺：超度旱魃后火晶树复苏；③加固：守护封印柱</w:t>
      </w:r>
    </w:p>
    <w:p>
      <w:r>
        <w:rPr>
          <w:rFonts w:ascii="宋体" w:hAnsi="宋体" w:eastAsia="宋体"/>
          <w:b w:val="0"/>
          <w:sz w:val="21"/>
        </w:rPr>
        <w:t>关键抉择：①自己替代祭品或强行推进；②超度需净化之光×1；③防御战3波</w:t>
      </w:r>
    </w:p>
    <w:p>
      <w:r>
        <w:rPr>
          <w:rFonts w:ascii="宋体" w:hAnsi="宋体" w:eastAsia="宋体"/>
          <w:b w:val="0"/>
          <w:sz w:val="21"/>
        </w:rPr>
        <w:t>任务奖励：①经验×7000；②经验×8000+火晶树复苏；③经验×6000+封印稳固</w:t>
      </w:r>
    </w:p>
    <w:p>
      <w:r>
        <w:rPr>
          <w:rFonts w:ascii="宋体" w:hAnsi="宋体" w:eastAsia="宋体"/>
          <w:b w:val="0"/>
          <w:sz w:val="21"/>
        </w:rPr>
        <w:t>跨国影响：→全图：破棺路线四凶兽复苏倒计时加速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7.3 大人国：力之极境·泰坦之傲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碎山者主张碾碎一切弱小，梼杌残魂寄生竞技场地下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巨人之国，建筑如山岳，一扇门十丈高。境内遍布巨型兵器与远古战兽骸骨。中央为不周竞技场。天空常年阴霾，因巨人行走扬尘蔽日。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大人国崇尚绝对力量，内部极端派碎山者主张碾碎一切弱小生灵。他们的恶念吸引了梼杌残魂寄生在竞技场地下。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泰坦精钢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铁骨虎→裂山虎王进化必需；在羽民国可锻造风钢翼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战魂结晶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灵战士转职隐藏职业战狂必需；在巫咸国可用于复活一次战斗中阵亡的灵兽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巨人指骨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在小人国可作为桥梁或杠杆，解锁微观洞穴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铁骨虎山林常见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山岳巨猿大人国特有，土属性肉盾，终极形态通臂猿猴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竞技场幽魂隐藏，需在不使用本命契约连胜15场后出现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→小人国：大人国与小人国实为共生关系。→青丘国：被驱逐的影狐残党潜入大人国。→厌火国：竞技场冠军持有炎魔臂铠，是厌火国少主幼年赠礼。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支持碎山者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协助碾压小人国使节团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小人国永久关闭边境；获得碎山者徽章，大人国商店半价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碎山者首领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调和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揭露梼杌残魂寄生真相，联合小人国共同净化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开启大人-小人联合商路；解锁隐藏灵兽共生藤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梼杌残影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独力破魂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独自击败梼杌残魂，不告知任何人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不变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大人国尊敬你但保持孤立；获得独夫命格标签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梼杌残魂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7.3-1 巨人之门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任务目标：与竞技场接引使对话；通过力量试炼；采集泰坦精钢×3</w:t>
      </w:r>
    </w:p>
    <w:p>
      <w:r>
        <w:rPr>
          <w:rFonts w:ascii="宋体" w:hAnsi="宋体" w:eastAsia="宋体"/>
          <w:b w:val="0"/>
          <w:sz w:val="21"/>
        </w:rPr>
        <w:t>关键抉择：无（携带狂战命格可直接举起最大巨石）</w:t>
      </w:r>
    </w:p>
    <w:p>
      <w:r>
        <w:rPr>
          <w:rFonts w:ascii="宋体" w:hAnsi="宋体" w:eastAsia="宋体"/>
          <w:b w:val="0"/>
          <w:sz w:val="21"/>
        </w:rPr>
        <w:t>任务奖励：经验×800；泰坦精钢×3；铁骨虎解锁</w:t>
      </w:r>
    </w:p>
    <w:p>
      <w:r>
        <w:rPr>
          <w:rFonts w:ascii="宋体" w:hAnsi="宋体" w:eastAsia="宋体"/>
          <w:b w:val="0"/>
          <w:sz w:val="21"/>
        </w:rPr>
        <w:t>跨国影响：→小人国：巨人指骨可解锁微观洞穴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7.3-2 碎山之兆</w:t>
      </w:r>
    </w:p>
    <w:p>
      <w:r>
        <w:rPr>
          <w:rFonts w:ascii="宋体" w:hAnsi="宋体" w:eastAsia="宋体"/>
          <w:b w:val="0"/>
          <w:sz w:val="21"/>
        </w:rPr>
        <w:t>触发条件：碎山者攻击小人国边境</w:t>
      </w:r>
    </w:p>
    <w:p>
      <w:r>
        <w:rPr>
          <w:rFonts w:ascii="宋体" w:hAnsi="宋体" w:eastAsia="宋体"/>
          <w:b w:val="0"/>
          <w:sz w:val="21"/>
        </w:rPr>
        <w:t>任务目标：调查竞技场地下；收集战魂结晶×3；发现梼杌残魂寄生痕迹</w:t>
      </w:r>
    </w:p>
    <w:p>
      <w:r>
        <w:rPr>
          <w:rFonts w:ascii="宋体" w:hAnsi="宋体" w:eastAsia="宋体"/>
          <w:b w:val="0"/>
          <w:sz w:val="21"/>
        </w:rPr>
        <w:t>关键抉择：①报告碎山者领袖；②报告竞技场裁判；③独自深入</w:t>
      </w:r>
    </w:p>
    <w:p>
      <w:r>
        <w:rPr>
          <w:rFonts w:ascii="宋体" w:hAnsi="宋体" w:eastAsia="宋体"/>
          <w:b w:val="0"/>
          <w:sz w:val="21"/>
        </w:rPr>
        <w:t>任务奖励：经验×2200；战魂结晶×1；梼杌骨笛线索</w:t>
      </w:r>
    </w:p>
    <w:p>
      <w:r>
        <w:rPr>
          <w:rFonts w:ascii="宋体" w:hAnsi="宋体" w:eastAsia="宋体"/>
          <w:b w:val="0"/>
          <w:sz w:val="21"/>
        </w:rPr>
        <w:t>跨国影响：→青丘国：影狐残党已潜入大人国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7.3-3 泰坦之决</w:t>
      </w:r>
    </w:p>
    <w:p>
      <w:r>
        <w:rPr>
          <w:rFonts w:ascii="宋体" w:hAnsi="宋体" w:eastAsia="宋体"/>
          <w:b w:val="0"/>
          <w:sz w:val="21"/>
        </w:rPr>
        <w:t>触发条件：碎山者宣布全面战争</w:t>
      </w:r>
    </w:p>
    <w:p>
      <w:r>
        <w:rPr>
          <w:rFonts w:ascii="宋体" w:hAnsi="宋体" w:eastAsia="宋体"/>
          <w:b w:val="0"/>
          <w:sz w:val="21"/>
        </w:rPr>
        <w:t>任务目标：选择路线：支持碎山者/调和/独力破魂</w:t>
      </w:r>
    </w:p>
    <w:p>
      <w:r>
        <w:rPr>
          <w:rFonts w:ascii="宋体" w:hAnsi="宋体" w:eastAsia="宋体"/>
          <w:b w:val="0"/>
          <w:sz w:val="21"/>
        </w:rPr>
        <w:t>关键抉择：①支持碎山者（恶念+40）；②调和（恶念-20）；③独力破魂（恶念不变）</w:t>
      </w:r>
    </w:p>
    <w:p>
      <w:r>
        <w:rPr>
          <w:rFonts w:ascii="宋体" w:hAnsi="宋体" w:eastAsia="宋体"/>
          <w:b w:val="0"/>
          <w:sz w:val="21"/>
        </w:rPr>
        <w:t>任务奖励：①经验×3500+碎山者徽章；②经验×4000+共生藤签约权；③经验×3500+独夫标签</w:t>
      </w:r>
    </w:p>
    <w:p>
      <w:r>
        <w:rPr>
          <w:rFonts w:ascii="宋体" w:hAnsi="宋体" w:eastAsia="宋体"/>
          <w:b w:val="0"/>
          <w:sz w:val="21"/>
        </w:rPr>
        <w:t>跨国影响：→小人国：支持碎山者路线小人国关闭边境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7.3-4 力极终章</w:t>
      </w:r>
    </w:p>
    <w:p>
      <w:r>
        <w:rPr>
          <w:rFonts w:ascii="宋体" w:hAnsi="宋体" w:eastAsia="宋体"/>
          <w:b w:val="0"/>
          <w:sz w:val="21"/>
        </w:rPr>
        <w:t>触发条件：完成7.3-3后</w:t>
      </w:r>
    </w:p>
    <w:p>
      <w:r>
        <w:rPr>
          <w:rFonts w:ascii="宋体" w:hAnsi="宋体" w:eastAsia="宋体"/>
          <w:b w:val="0"/>
          <w:sz w:val="21"/>
        </w:rPr>
        <w:t>任务目标：①碎山者：进攻小人国；②调和：举行共生祭典；③独力：面对大人国的孤立与尊敬</w:t>
      </w:r>
    </w:p>
    <w:p>
      <w:r>
        <w:rPr>
          <w:rFonts w:ascii="宋体" w:hAnsi="宋体" w:eastAsia="宋体"/>
          <w:b w:val="0"/>
          <w:sz w:val="21"/>
        </w:rPr>
        <w:t>关键抉择：①处决小人国使者（恶念+10）或俘虏（恶念-5）；②祭典需守护免受碎山者干扰；③无终章战斗</w:t>
      </w:r>
    </w:p>
    <w:p>
      <w:r>
        <w:rPr>
          <w:rFonts w:ascii="宋体" w:hAnsi="宋体" w:eastAsia="宋体"/>
          <w:b w:val="0"/>
          <w:sz w:val="21"/>
        </w:rPr>
        <w:t>任务奖励：①经验×7000；②经验×8000+联合商路；③经验×6000+独夫标签强化</w:t>
      </w:r>
    </w:p>
    <w:p>
      <w:r>
        <w:rPr>
          <w:rFonts w:ascii="宋体" w:hAnsi="宋体" w:eastAsia="宋体"/>
          <w:b w:val="0"/>
          <w:sz w:val="21"/>
        </w:rPr>
        <w:t>跨国影响：→全图：调和路线开启大人-小人联合商路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7.4 小人国：微观乾坤·芥子须弥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微观裂缝崩溃，迁离派与修复派分歧，饕餮残魂觊觎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国民身高三寸，居蘑菇屋、螺壳殿中。境内草木对常人而言如参天巨树，一滴露水即为一潭。需服用缩形草或携带微观灵兽才能进入核心区域。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小人国世代为大人国维护微观裂缝，但大人国碎山者的震地行为导致微观世界崩裂。迁离派的绝望吸引了饕餮残魂——他们想用吞噬之力吃掉整个大人国。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缩形草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进入小人国核心区域必需；在巫咸国可炼制神行丹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须弥露珠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草木类灵兽终极进化通用材料；在女子国子母河中滴入可让河水治愈恶念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蚁后玉髓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异兽血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小人国地下蚁巢产出；在黑齿国可作为解毒剂原料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寻宝鼠常见，可探测隐藏宝箱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微观龙隐藏，需完成修复派任务，终极形态芥子神龙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共生藤调和路线专属，草木/辅助双属性，唯一可同时给主角和灵兽回血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→大人国：若大人国选择调和路线，小人国开放根系网络捷径。→青丘国：小人国的迷障显微镜可看破青丘国最深层幻境。→羽民国：小人国工匠可修复羽民国损坏的风灵翼。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协助迁离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帮助小人国整体搬迁至羽民国云巢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大人国微观裂缝崩溃；羽民国获得云下居民，开放新商路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饕餮分身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协助修复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镇压饕餮残魂，修复裂缝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大人国与小人国建立正式同盟；获得微观之眼（永久道具，可发现所有隐藏采集点）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饕餮残魂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袖手旁观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取走缩形草后离开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两国关系恶化；可在黑市高价倒卖缩形草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7.4-1 微观入境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任务目标：与修复派领袖芥对话；通过微观试炼；采集缩形草×5</w:t>
      </w:r>
    </w:p>
    <w:p>
      <w:r>
        <w:rPr>
          <w:rFonts w:ascii="宋体" w:hAnsi="宋体" w:eastAsia="宋体"/>
          <w:b w:val="0"/>
          <w:sz w:val="21"/>
        </w:rPr>
        <w:t>关键抉择：无（携带混元命格可直接适应微观世界）</w:t>
      </w:r>
    </w:p>
    <w:p>
      <w:r>
        <w:rPr>
          <w:rFonts w:ascii="宋体" w:hAnsi="宋体" w:eastAsia="宋体"/>
          <w:b w:val="0"/>
          <w:sz w:val="21"/>
        </w:rPr>
        <w:t>任务奖励：经验×800；缩形草×5；寻宝鼠解锁</w:t>
      </w:r>
    </w:p>
    <w:p>
      <w:r>
        <w:rPr>
          <w:rFonts w:ascii="宋体" w:hAnsi="宋体" w:eastAsia="宋体"/>
          <w:b w:val="0"/>
          <w:sz w:val="21"/>
        </w:rPr>
        <w:t>跨国影响：→青丘国：迷障显微镜可看破深层幻境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7.4-2 裂缝之兆</w:t>
      </w:r>
    </w:p>
    <w:p>
      <w:r>
        <w:rPr>
          <w:rFonts w:ascii="宋体" w:hAnsi="宋体" w:eastAsia="宋体"/>
          <w:b w:val="0"/>
          <w:sz w:val="21"/>
        </w:rPr>
        <w:t>触发条件：微观裂缝开始崩裂</w:t>
      </w:r>
    </w:p>
    <w:p>
      <w:r>
        <w:rPr>
          <w:rFonts w:ascii="宋体" w:hAnsi="宋体" w:eastAsia="宋体"/>
          <w:b w:val="0"/>
          <w:sz w:val="21"/>
        </w:rPr>
        <w:t>任务目标：调查裂缝源头；收集蚁后玉髓×3；发现饕餮残魂侵蚀痕迹</w:t>
      </w:r>
    </w:p>
    <w:p>
      <w:r>
        <w:rPr>
          <w:rFonts w:ascii="宋体" w:hAnsi="宋体" w:eastAsia="宋体"/>
          <w:b w:val="0"/>
          <w:sz w:val="21"/>
        </w:rPr>
        <w:t>关键抉择：①报告迁离派；②报告修复派；③自行研究</w:t>
      </w:r>
    </w:p>
    <w:p>
      <w:r>
        <w:rPr>
          <w:rFonts w:ascii="宋体" w:hAnsi="宋体" w:eastAsia="宋体"/>
          <w:b w:val="0"/>
          <w:sz w:val="21"/>
        </w:rPr>
        <w:t>任务奖励：经验×2000；蚁后玉髓×1；须弥露珠线索</w:t>
      </w:r>
    </w:p>
    <w:p>
      <w:r>
        <w:rPr>
          <w:rFonts w:ascii="宋体" w:hAnsi="宋体" w:eastAsia="宋体"/>
          <w:b w:val="0"/>
          <w:sz w:val="21"/>
        </w:rPr>
        <w:t>跨国影响：→大人国：裂缝崩溃与碎山者震地行为关联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7.4-3 须弥之决</w:t>
      </w:r>
    </w:p>
    <w:p>
      <w:r>
        <w:rPr>
          <w:rFonts w:ascii="宋体" w:hAnsi="宋体" w:eastAsia="宋体"/>
          <w:b w:val="0"/>
          <w:sz w:val="21"/>
        </w:rPr>
        <w:t>触发条件：迁离派与修复派对峙</w:t>
      </w:r>
    </w:p>
    <w:p>
      <w:r>
        <w:rPr>
          <w:rFonts w:ascii="宋体" w:hAnsi="宋体" w:eastAsia="宋体"/>
          <w:b w:val="0"/>
          <w:sz w:val="21"/>
        </w:rPr>
        <w:t>任务目标：选择路线：协助迁离/协助修复/袖手旁观</w:t>
      </w:r>
    </w:p>
    <w:p>
      <w:r>
        <w:rPr>
          <w:rFonts w:ascii="宋体" w:hAnsi="宋体" w:eastAsia="宋体"/>
          <w:b w:val="0"/>
          <w:sz w:val="21"/>
        </w:rPr>
        <w:t>关键抉择：①迁离（恶念+30）；②修复（恶念-20）；③旁观（恶念+10）</w:t>
      </w:r>
    </w:p>
    <w:p>
      <w:r>
        <w:rPr>
          <w:rFonts w:ascii="宋体" w:hAnsi="宋体" w:eastAsia="宋体"/>
          <w:b w:val="0"/>
          <w:sz w:val="21"/>
        </w:rPr>
        <w:t>任务奖励：①经验×3500；②经验×4000+微观之眼；③经验×1500+缩形草×10</w:t>
      </w:r>
    </w:p>
    <w:p>
      <w:r>
        <w:rPr>
          <w:rFonts w:ascii="宋体" w:hAnsi="宋体" w:eastAsia="宋体"/>
          <w:b w:val="0"/>
          <w:sz w:val="21"/>
        </w:rPr>
        <w:t>跨国影响：→羽民国：迁离路线羽民国开放新商路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7.4-4 微观终章</w:t>
      </w:r>
    </w:p>
    <w:p>
      <w:r>
        <w:rPr>
          <w:rFonts w:ascii="宋体" w:hAnsi="宋体" w:eastAsia="宋体"/>
          <w:b w:val="0"/>
          <w:sz w:val="21"/>
        </w:rPr>
        <w:t>触发条件：完成7.4-3后</w:t>
      </w:r>
    </w:p>
    <w:p>
      <w:r>
        <w:rPr>
          <w:rFonts w:ascii="宋体" w:hAnsi="宋体" w:eastAsia="宋体"/>
          <w:b w:val="0"/>
          <w:sz w:val="21"/>
        </w:rPr>
        <w:t>任务目标：①迁离：护送国民至羽民国云巢；②修复：举行裂缝封印大典；③旁观：面对两国关系恶化</w:t>
      </w:r>
    </w:p>
    <w:p>
      <w:r>
        <w:rPr>
          <w:rFonts w:ascii="宋体" w:hAnsi="宋体" w:eastAsia="宋体"/>
          <w:b w:val="0"/>
          <w:sz w:val="21"/>
        </w:rPr>
        <w:t>关键抉择：①牺牲部分物资加速（恶念+5）或完整护送（难度+30%）；②封印需守护免受饕餮干扰3波；③无终章战斗</w:t>
      </w:r>
    </w:p>
    <w:p>
      <w:r>
        <w:rPr>
          <w:rFonts w:ascii="宋体" w:hAnsi="宋体" w:eastAsia="宋体"/>
          <w:b w:val="0"/>
          <w:sz w:val="21"/>
        </w:rPr>
        <w:t>任务奖励：①经验×7000；②经验×8000；③经验×3000</w:t>
      </w:r>
    </w:p>
    <w:p>
      <w:r>
        <w:rPr>
          <w:rFonts w:ascii="宋体" w:hAnsi="宋体" w:eastAsia="宋体"/>
          <w:b w:val="0"/>
          <w:sz w:val="21"/>
        </w:rPr>
        <w:t>跨国影响：→全图：修复路线解锁隐藏采集点标记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7.5 羽民国：罡风之域·云巢悬天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风灵通道不稳定，国主被穷奇残魂蛊惑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国民背生双翼（或乘巨鸟），居浮空岛与云巢之中。地面为无尽云海，坠落即死。境内多罡风（可撕裂非飞行单位）。建筑以风灵木搭建，随风微微摇摆。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羽民国掌握风灵通道（上古传送网络），但近年来通道不稳定。保守派天羽宗主张关闭所有通道自保；革新派云游者主张修复通道并对外开放。真相：通道不稳定是因为青丘国虚月异变导致天地灵气失衡，而国主已被穷奇残魂蛊惑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风灵羽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激活青丘国风灵通道必需；进化飞行类灵兽通用材料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罡风结晶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合成风钢主材料；在大人国可锻造轻型护甲，让主角闪避耐力消耗-30%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云巢树脂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粘合剂类通用材料；在厌火国可涂抹在火晶树上，延缓枯萎速度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云雀常见，风属性，可预警危险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大鹏幼鸟稀有，需从蛋开始培养，终极形态金翅大鹏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风灵隐藏，需在罡风层坚持60秒不坠落，元素类灵兽，无实体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→青丘国：风灵通道直连青丘国云巅。若青丘国虚月未修复，通道会喷射魔气。→小人国：若小人国迁离派抵达，他们会用微观工艺加固云巢。→黑齿国：国主被穷奇蛊惑的线索（穷奇毒囊）与黑齿国国主共鸣。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揭露国主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当众揭穿国主被穷奇蛊惑，推翻统治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云游者掌权，全面开放风灵通道；获得云游者之翼（非战斗状态可滑翔）；但青丘国魔气会直接涌入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穷奇残影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协助隐瞒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接受国主贿赂，保守秘密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获得金翅大鹏蛋；但通道继续失控，后续所有通过风灵通道的国家间移动有20%概率遭遇虚空乱流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修复通道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不揭穿国主，但暗中修复通道核心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不变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通道恢复，国主继续执政但暂时收敛；获得风灵工程师标签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通道守护者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7.5-1 云巢入境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任务目标：与云游者领袖翔对话；通过罡风试炼；采集风灵羽×5</w:t>
      </w:r>
    </w:p>
    <w:p>
      <w:r>
        <w:rPr>
          <w:rFonts w:ascii="宋体" w:hAnsi="宋体" w:eastAsia="宋体"/>
          <w:b w:val="0"/>
          <w:sz w:val="21"/>
        </w:rPr>
        <w:t>关键抉择：无（携带风灵命格可直接飞行）</w:t>
      </w:r>
    </w:p>
    <w:p>
      <w:r>
        <w:rPr>
          <w:rFonts w:ascii="宋体" w:hAnsi="宋体" w:eastAsia="宋体"/>
          <w:b w:val="0"/>
          <w:sz w:val="21"/>
        </w:rPr>
        <w:t>任务奖励：经验×900；风灵羽×5；云雀解锁</w:t>
      </w:r>
    </w:p>
    <w:p>
      <w:r>
        <w:rPr>
          <w:rFonts w:ascii="宋体" w:hAnsi="宋体" w:eastAsia="宋体"/>
          <w:b w:val="0"/>
          <w:sz w:val="21"/>
        </w:rPr>
        <w:t>跨国影响：→青丘国：风灵羽激活风灵通道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7.5-2 通道异动</w:t>
      </w:r>
    </w:p>
    <w:p>
      <w:r>
        <w:rPr>
          <w:rFonts w:ascii="宋体" w:hAnsi="宋体" w:eastAsia="宋体"/>
          <w:b w:val="0"/>
          <w:sz w:val="21"/>
        </w:rPr>
        <w:t>触发条件：风灵通道频繁将旅人抛入虚空</w:t>
      </w:r>
    </w:p>
    <w:p>
      <w:r>
        <w:rPr>
          <w:rFonts w:ascii="宋体" w:hAnsi="宋体" w:eastAsia="宋体"/>
          <w:b w:val="0"/>
          <w:sz w:val="21"/>
        </w:rPr>
        <w:t>任务目标：调查通道核心；收集罡风结晶×3；发现国主与穷奇残魂的交易记录</w:t>
      </w:r>
    </w:p>
    <w:p>
      <w:r>
        <w:rPr>
          <w:rFonts w:ascii="宋体" w:hAnsi="宋体" w:eastAsia="宋体"/>
          <w:b w:val="0"/>
          <w:sz w:val="21"/>
        </w:rPr>
        <w:t>关键抉择：①报告天羽宗；②报告云游者；③自行研究</w:t>
      </w:r>
    </w:p>
    <w:p>
      <w:r>
        <w:rPr>
          <w:rFonts w:ascii="宋体" w:hAnsi="宋体" w:eastAsia="宋体"/>
          <w:b w:val="0"/>
          <w:sz w:val="21"/>
        </w:rPr>
        <w:t>任务奖励：经验×2500；罡风结晶×1；穷奇毒囊线索</w:t>
      </w:r>
    </w:p>
    <w:p>
      <w:r>
        <w:rPr>
          <w:rFonts w:ascii="宋体" w:hAnsi="宋体" w:eastAsia="宋体"/>
          <w:b w:val="0"/>
          <w:sz w:val="21"/>
        </w:rPr>
        <w:t>跨国影响：→黑齿国：穷奇毒囊与黑齿国共鸣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7.5-3 罡风之决</w:t>
      </w:r>
    </w:p>
    <w:p>
      <w:r>
        <w:rPr>
          <w:rFonts w:ascii="宋体" w:hAnsi="宋体" w:eastAsia="宋体"/>
          <w:b w:val="0"/>
          <w:sz w:val="21"/>
        </w:rPr>
        <w:t>触发条件：天羽宗与云游者在通道核心前对峙</w:t>
      </w:r>
    </w:p>
    <w:p>
      <w:r>
        <w:rPr>
          <w:rFonts w:ascii="宋体" w:hAnsi="宋体" w:eastAsia="宋体"/>
          <w:b w:val="0"/>
          <w:sz w:val="21"/>
        </w:rPr>
        <w:t>任务目标：选择路线：揭露国主/协助隐瞒/修复通道</w:t>
      </w:r>
    </w:p>
    <w:p>
      <w:r>
        <w:rPr>
          <w:rFonts w:ascii="宋体" w:hAnsi="宋体" w:eastAsia="宋体"/>
          <w:b w:val="0"/>
          <w:sz w:val="21"/>
        </w:rPr>
        <w:t>关键抉择：①揭露（恶念-30）；②隐瞒（恶念+40）；③修复（恶念不变）</w:t>
      </w:r>
    </w:p>
    <w:p>
      <w:r>
        <w:rPr>
          <w:rFonts w:ascii="宋体" w:hAnsi="宋体" w:eastAsia="宋体"/>
          <w:b w:val="0"/>
          <w:sz w:val="21"/>
        </w:rPr>
        <w:t>任务奖励：①经验×4000+云游者之翼；②经验×3000+金翅大鹏蛋；③经验×3500+风灵工程师标签</w:t>
      </w:r>
    </w:p>
    <w:p>
      <w:r>
        <w:rPr>
          <w:rFonts w:ascii="宋体" w:hAnsi="宋体" w:eastAsia="宋体"/>
          <w:b w:val="0"/>
          <w:sz w:val="21"/>
        </w:rPr>
        <w:t>跨国影响：→青丘国：揭露路线青丘魔气涌入羽民国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7.5-4 云巢终章</w:t>
      </w:r>
    </w:p>
    <w:p>
      <w:r>
        <w:rPr>
          <w:rFonts w:ascii="宋体" w:hAnsi="宋体" w:eastAsia="宋体"/>
          <w:b w:val="0"/>
          <w:sz w:val="21"/>
        </w:rPr>
        <w:t>触发条件：完成7.5-3后</w:t>
      </w:r>
    </w:p>
    <w:p>
      <w:r>
        <w:rPr>
          <w:rFonts w:ascii="宋体" w:hAnsi="宋体" w:eastAsia="宋体"/>
          <w:b w:val="0"/>
          <w:sz w:val="21"/>
        </w:rPr>
        <w:t>任务目标：①揭露：建立新政权，全面开放通道；②隐瞒：面对通道失控的连锁反应；③修复：守护修复后的通道核心</w:t>
      </w:r>
    </w:p>
    <w:p>
      <w:r>
        <w:rPr>
          <w:rFonts w:ascii="宋体" w:hAnsi="宋体" w:eastAsia="宋体"/>
          <w:b w:val="0"/>
          <w:sz w:val="21"/>
        </w:rPr>
        <w:t>关键抉择：①处决旧国主（恶念+10）或流放（恶念-5）；②隐瞒路线遭遇虚空乱流强制战斗；③修复路线防御战3波</w:t>
      </w:r>
    </w:p>
    <w:p>
      <w:r>
        <w:rPr>
          <w:rFonts w:ascii="宋体" w:hAnsi="宋体" w:eastAsia="宋体"/>
          <w:b w:val="0"/>
          <w:sz w:val="21"/>
        </w:rPr>
        <w:t>任务奖励：①经验×8000；②经验×6000；③经验×7000</w:t>
      </w:r>
    </w:p>
    <w:p>
      <w:r>
        <w:rPr>
          <w:rFonts w:ascii="宋体" w:hAnsi="宋体" w:eastAsia="宋体"/>
          <w:b w:val="0"/>
          <w:sz w:val="21"/>
        </w:rPr>
        <w:t>跨国影响：→全图：揭露路线全图风灵通道费用降低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7.6 巫咸国：魂归之所·卜筮天机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轮回镜龟裂，大巫师团主张活人献祭，混沌残魂寄生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巫师之国，境内遍布祭坛、骨塔、净魂池。天空常年呈现诡异的紫红色，因国中燃烧魂火（以灵魂结晶为燃料）。国民以占卜为生，可预见部分未来。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巫咸国掌握轮回镜（可观照前世今生），但近来镜面龟裂，映照出的未来全是四凶兽灭世的绝望画面。大巫师团主张以活人献祭修补轮回镜；少巫主张寻找镜面龟裂的真正原因。真相：大巫师团被混沌残魂寄生。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净魂池水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净化青丘国污损的狐祖之泪必需；可洗去灵兽的堕落状态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占卜龟甲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一次性道具，可预知任意国家未来的恶念值走向；在轩辕国可兑换黄帝密卷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魂火余烬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进化亡灵类/灵魂体灵兽必需；在厌火国可点燃冷火，进入高温会坍塌的洞穴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卜卦龟常见，可每日提供一次今日运势BUFF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引魂灯稀有，亡灵系辅助，终极形态长明灯神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混沌幼体隐藏，需在青丘国用小人国迷障显微镜看破幻境后，携带至轮回镜前触发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青丘国：污损的狐祖之泪必须在此净化。→厌火国：用旱魃骨片在轮回镜前占卜，可直接看到加固路线未来。→黑齿国：巫咸国与黑齿国是世仇（黑齿国毒杀过上一代大巫）。→全图：轮回镜修复后可接取跨国预言任务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阻止献祭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击败被寄生的大巫师，以净魂池水净化轮回镜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轮回镜恢复，可预知未来；所有国家恶念值增长速度-20%；解锁隐藏职业先知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混沌大巫师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默许献祭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提供祭品（可用敌人代替平民），快速修复镜面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轮回镜暂时恢复，但映照的未来被扭曲；获得窥命者标签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击碎轮回镜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认为预知未来只会带来绝望，直接摧毁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巫咸国陷入混乱，但四凶兽无法通过轮回镜定位玩家；所有灵魂结晶类灵材产量翻倍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7.6-1 祭坛入境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任务目标：与少巫筮对话；通过占卜试炼；采集魂火余烬×3</w:t>
      </w:r>
    </w:p>
    <w:p>
      <w:r>
        <w:rPr>
          <w:rFonts w:ascii="宋体" w:hAnsi="宋体" w:eastAsia="宋体"/>
          <w:b w:val="0"/>
          <w:sz w:val="21"/>
        </w:rPr>
        <w:t>关键抉择：无（携带轮回者命格可直接解读上古纹路）</w:t>
      </w:r>
    </w:p>
    <w:p>
      <w:r>
        <w:rPr>
          <w:rFonts w:ascii="宋体" w:hAnsi="宋体" w:eastAsia="宋体"/>
          <w:b w:val="0"/>
          <w:sz w:val="21"/>
        </w:rPr>
        <w:t>任务奖励：经验×900；魂火余烬×3；卜卦龟解锁</w:t>
      </w:r>
    </w:p>
    <w:p>
      <w:r>
        <w:rPr>
          <w:rFonts w:ascii="宋体" w:hAnsi="宋体" w:eastAsia="宋体"/>
          <w:b w:val="0"/>
          <w:sz w:val="21"/>
        </w:rPr>
        <w:t>跨国影响：→青丘国：污损狐祖之泪需在此净化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7.6-2 镜面龟裂</w:t>
      </w:r>
    </w:p>
    <w:p>
      <w:r>
        <w:rPr>
          <w:rFonts w:ascii="宋体" w:hAnsi="宋体" w:eastAsia="宋体"/>
          <w:b w:val="0"/>
          <w:sz w:val="21"/>
        </w:rPr>
        <w:t>触发条件：轮回镜映照的未来全是灭世画面</w:t>
      </w:r>
    </w:p>
    <w:p>
      <w:r>
        <w:rPr>
          <w:rFonts w:ascii="宋体" w:hAnsi="宋体" w:eastAsia="宋体"/>
          <w:b w:val="0"/>
          <w:sz w:val="21"/>
        </w:rPr>
        <w:t>任务目标：调查轮回镜；收集占卜龟甲×3；发现大巫师团被混沌残魂寄生</w:t>
      </w:r>
    </w:p>
    <w:p>
      <w:r>
        <w:rPr>
          <w:rFonts w:ascii="宋体" w:hAnsi="宋体" w:eastAsia="宋体"/>
          <w:b w:val="0"/>
          <w:sz w:val="21"/>
        </w:rPr>
        <w:t>关键抉择：①报告大巫师团；②报告少巫；③自行研究</w:t>
      </w:r>
    </w:p>
    <w:p>
      <w:r>
        <w:rPr>
          <w:rFonts w:ascii="宋体" w:hAnsi="宋体" w:eastAsia="宋体"/>
          <w:b w:val="0"/>
          <w:sz w:val="21"/>
        </w:rPr>
        <w:t>任务奖励：经验×2500；占卜龟甲×1；三世镜碎片线索</w:t>
      </w:r>
    </w:p>
    <w:p>
      <w:r>
        <w:rPr>
          <w:rFonts w:ascii="宋体" w:hAnsi="宋体" w:eastAsia="宋体"/>
          <w:b w:val="0"/>
          <w:sz w:val="21"/>
        </w:rPr>
        <w:t>跨国影响：→三首国：三世镜碎片可修复轮回镜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7.6-3 卜筮之决</w:t>
      </w:r>
    </w:p>
    <w:p>
      <w:r>
        <w:rPr>
          <w:rFonts w:ascii="宋体" w:hAnsi="宋体" w:eastAsia="宋体"/>
          <w:b w:val="0"/>
          <w:sz w:val="21"/>
        </w:rPr>
        <w:t>触发条件：大巫师团宣布举行活人献祭大典</w:t>
      </w:r>
    </w:p>
    <w:p>
      <w:r>
        <w:rPr>
          <w:rFonts w:ascii="宋体" w:hAnsi="宋体" w:eastAsia="宋体"/>
          <w:b w:val="0"/>
          <w:sz w:val="21"/>
        </w:rPr>
        <w:t>任务目标：选择路线：阻止献祭/默许献祭/击碎轮回镜</w:t>
      </w:r>
    </w:p>
    <w:p>
      <w:r>
        <w:rPr>
          <w:rFonts w:ascii="宋体" w:hAnsi="宋体" w:eastAsia="宋体"/>
          <w:b w:val="0"/>
          <w:sz w:val="21"/>
        </w:rPr>
        <w:t>关键抉择：①阻止（恶念-30）；②默许（恶念+20）；③击碎（恶念+50）</w:t>
      </w:r>
    </w:p>
    <w:p>
      <w:r>
        <w:rPr>
          <w:rFonts w:ascii="宋体" w:hAnsi="宋体" w:eastAsia="宋体"/>
          <w:b w:val="0"/>
          <w:sz w:val="21"/>
        </w:rPr>
        <w:t>任务奖励：①经验×4000+先知职业解锁；②经验×3000+窥命者标签；③经验×3500+灵魂结晶产量翻倍</w:t>
      </w:r>
    </w:p>
    <w:p>
      <w:r>
        <w:rPr>
          <w:rFonts w:ascii="宋体" w:hAnsi="宋体" w:eastAsia="宋体"/>
          <w:b w:val="0"/>
          <w:sz w:val="21"/>
        </w:rPr>
        <w:t>跨国影响：→全图：阻止路线全图恶念值增长-20%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7.6-4 魂归根章</w:t>
      </w:r>
    </w:p>
    <w:p>
      <w:r>
        <w:rPr>
          <w:rFonts w:ascii="宋体" w:hAnsi="宋体" w:eastAsia="宋体"/>
          <w:b w:val="0"/>
          <w:sz w:val="21"/>
        </w:rPr>
        <w:t>触发条件：完成7.6-3后</w:t>
      </w:r>
    </w:p>
    <w:p>
      <w:r>
        <w:rPr>
          <w:rFonts w:ascii="宋体" w:hAnsi="宋体" w:eastAsia="宋体"/>
          <w:b w:val="0"/>
          <w:sz w:val="21"/>
        </w:rPr>
        <w:t>任务目标：①阻止：举行净化大典；②默许：面对被扭曲的未来；③击碎：面对巫咸国混乱</w:t>
      </w:r>
    </w:p>
    <w:p>
      <w:r>
        <w:rPr>
          <w:rFonts w:ascii="宋体" w:hAnsi="宋体" w:eastAsia="宋体"/>
          <w:b w:val="0"/>
          <w:sz w:val="21"/>
        </w:rPr>
        <w:t>关键抉择：①净化需守护免受混沌干扰3波；②默许路线获得扭曲预言；③击碎路线无终章战斗</w:t>
      </w:r>
    </w:p>
    <w:p>
      <w:r>
        <w:rPr>
          <w:rFonts w:ascii="宋体" w:hAnsi="宋体" w:eastAsia="宋体"/>
          <w:b w:val="0"/>
          <w:sz w:val="21"/>
        </w:rPr>
        <w:t>任务奖励：①经验×8000；②经验×6000；③经验×7000</w:t>
      </w:r>
    </w:p>
    <w:p>
      <w:r>
        <w:rPr>
          <w:rFonts w:ascii="宋体" w:hAnsi="宋体" w:eastAsia="宋体"/>
          <w:b w:val="0"/>
          <w:sz w:val="21"/>
        </w:rPr>
        <w:t>跨国影响：→全图：阻止路线解锁跨国预言任务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7.7 黑齿国：毒龙沼域·齿染玄冥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毒龙潭上古毒龙尸体复活，饕餮残魂借尸还魂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国民齿黑如墨，居沼泽毒林之中。境内多毒潭、瘴气，非毒抗类灵兽或解毒丹不可久留。建筑风格诡异，以毒虫巢穴为灵感，布满黏液与骨刺。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黑齿国世代以毒术自保，但近年来毒龙潭中的上古毒龙尸体开始复活（实为饕餮残魂借尸还魂）。国主主张以毒攻毒；大祭司主张寻找外域净化之力。历史恩怨：黑齿国曾毒杀巫咸国大巫，两国断交已久。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毒龙胆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异兽血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解除青丘国影狐诅咒必需；进化毒系灵兽核心材料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九幽噬魂散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可对敌人使用，降低其50%全属性；在巫咸国可被净魂池水转化为九转还魂丹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万年玄冰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封印毒龙尸体的冰层；用厌火国火精石可融化，释放隐藏BOSS毒龙真魂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毒蛛常见，可织毒网控场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碧磷蛇稀有，毒/木双属性，终极形态巴蛇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毒龙真魂隐藏，需融化万年玄冰后击败，可签约，毒/暗双属性，终极形态九幽毒龙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→巫咸国：两国世仇导致巫咸国净魂池水在黑齿国成为禁品。→厌火国：黑齿国地下毒龙潭与厌火国岩浆河地下相连。→羽民国：国主被穷奇蛊惑的线索（穷奇毒囊）与羽民国国主共鸣。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以毒攻毒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协助国主释放九幽噬魂散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毒龙尸体被压制但沼泽毒性翻倍；所有进入黑齿国的非毒系灵兽持续掉血；获得毒免被动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毒龙尸体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净化合作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偷运巫咸国净魂池水，或先完成巫咸国任务获得使者身份，净化毒龙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毒龙残魂被超度，黑齿国与巫咸国恢复外交；获得毒龙真魂签约权；两国商路开放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毒龙真魂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唤醒毒龙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主动用厌火国火精石融化玄冰，释放毒龙真魂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毒龙真魂成为可签约灵兽；但黑齿国半数区域被毒雾永久覆盖，NPC大量死亡；获得灭国者标签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毒龙真魂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7.7-1 毒沼入境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任务目标：与大祭司毒对话；通过毒抗试炼；采集毒龙胆×3</w:t>
      </w:r>
    </w:p>
    <w:p>
      <w:r>
        <w:rPr>
          <w:rFonts w:ascii="宋体" w:hAnsi="宋体" w:eastAsia="宋体"/>
          <w:b w:val="0"/>
          <w:sz w:val="21"/>
        </w:rPr>
        <w:t>关键抉择：无（携带毒免被动或医仙命格免疫中毒）</w:t>
      </w:r>
    </w:p>
    <w:p>
      <w:r>
        <w:rPr>
          <w:rFonts w:ascii="宋体" w:hAnsi="宋体" w:eastAsia="宋体"/>
          <w:b w:val="0"/>
          <w:sz w:val="21"/>
        </w:rPr>
        <w:t>任务奖励：经验×900；毒龙胆×3；毒蛛解锁</w:t>
      </w:r>
    </w:p>
    <w:p>
      <w:r>
        <w:rPr>
          <w:rFonts w:ascii="宋体" w:hAnsi="宋体" w:eastAsia="宋体"/>
          <w:b w:val="0"/>
          <w:sz w:val="21"/>
        </w:rPr>
        <w:t>跨国影响：→巫咸国：净魂池水可中和九幽噬魂散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7.7-2 毒龙异动</w:t>
      </w:r>
    </w:p>
    <w:p>
      <w:r>
        <w:rPr>
          <w:rFonts w:ascii="宋体" w:hAnsi="宋体" w:eastAsia="宋体"/>
          <w:b w:val="0"/>
          <w:sz w:val="21"/>
        </w:rPr>
        <w:t>触发条件：毒龙潭中的毒龙尸体开始蠕动，瘴气加剧</w:t>
      </w:r>
    </w:p>
    <w:p>
      <w:r>
        <w:rPr>
          <w:rFonts w:ascii="宋体" w:hAnsi="宋体" w:eastAsia="宋体"/>
          <w:b w:val="0"/>
          <w:sz w:val="21"/>
        </w:rPr>
        <w:t>任务目标：调查毒龙潭；收集九幽噬魂散样本×3；发现毒龙尸体被饕餮残魂寄生</w:t>
      </w:r>
    </w:p>
    <w:p>
      <w:r>
        <w:rPr>
          <w:rFonts w:ascii="宋体" w:hAnsi="宋体" w:eastAsia="宋体"/>
          <w:b w:val="0"/>
          <w:sz w:val="21"/>
        </w:rPr>
        <w:t>关键抉择：①报告国主；②报告大祭司；③自行研究</w:t>
      </w:r>
    </w:p>
    <w:p>
      <w:r>
        <w:rPr>
          <w:rFonts w:ascii="宋体" w:hAnsi="宋体" w:eastAsia="宋体"/>
          <w:b w:val="0"/>
          <w:sz w:val="21"/>
        </w:rPr>
        <w:t>任务奖励：经验×2500；九幽噬魂散×1；万年玄冰线索</w:t>
      </w:r>
    </w:p>
    <w:p>
      <w:r>
        <w:rPr>
          <w:rFonts w:ascii="宋体" w:hAnsi="宋体" w:eastAsia="宋体"/>
          <w:b w:val="0"/>
          <w:sz w:val="21"/>
        </w:rPr>
        <w:t>跨国影响：→厌火国：毒龙潭与岩浆河地下相连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7.7-3 毒龙之决</w:t>
      </w:r>
    </w:p>
    <w:p>
      <w:r>
        <w:rPr>
          <w:rFonts w:ascii="宋体" w:hAnsi="宋体" w:eastAsia="宋体"/>
          <w:b w:val="0"/>
          <w:sz w:val="21"/>
        </w:rPr>
        <w:t>触发条件：国主宣布全面释放九幽噬魂散，大祭司反对</w:t>
      </w:r>
    </w:p>
    <w:p>
      <w:r>
        <w:rPr>
          <w:rFonts w:ascii="宋体" w:hAnsi="宋体" w:eastAsia="宋体"/>
          <w:b w:val="0"/>
          <w:sz w:val="21"/>
        </w:rPr>
        <w:t>任务目标：选择路线：以毒攻毒/净化合作/唤醒毒龙</w:t>
      </w:r>
    </w:p>
    <w:p>
      <w:r>
        <w:rPr>
          <w:rFonts w:ascii="宋体" w:hAnsi="宋体" w:eastAsia="宋体"/>
          <w:b w:val="0"/>
          <w:sz w:val="21"/>
        </w:rPr>
        <w:t>关键抉择：①以毒攻毒（恶念+40）；②净化（恶念-30）；③唤醒（恶念+20）</w:t>
      </w:r>
    </w:p>
    <w:p>
      <w:r>
        <w:rPr>
          <w:rFonts w:ascii="宋体" w:hAnsi="宋体" w:eastAsia="宋体"/>
          <w:b w:val="0"/>
          <w:sz w:val="21"/>
        </w:rPr>
        <w:t>任务奖励：①经验×3500+毒免被动；②经验×4000+毒龙真魂签约权；③经验×3500+毒龙真魂签约权+灭国者标签</w:t>
      </w:r>
    </w:p>
    <w:p>
      <w:r>
        <w:rPr>
          <w:rFonts w:ascii="宋体" w:hAnsi="宋体" w:eastAsia="宋体"/>
          <w:b w:val="0"/>
          <w:sz w:val="21"/>
        </w:rPr>
        <w:t>跨国影响：→巫咸国：净化路线恢复两国外交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7.7-4 毒沼终章</w:t>
      </w:r>
    </w:p>
    <w:p>
      <w:r>
        <w:rPr>
          <w:rFonts w:ascii="宋体" w:hAnsi="宋体" w:eastAsia="宋体"/>
          <w:b w:val="0"/>
          <w:sz w:val="21"/>
        </w:rPr>
        <w:t>触发条件：完成7.7-3后</w:t>
      </w:r>
    </w:p>
    <w:p>
      <w:r>
        <w:rPr>
          <w:rFonts w:ascii="宋体" w:hAnsi="宋体" w:eastAsia="宋体"/>
          <w:b w:val="0"/>
          <w:sz w:val="21"/>
        </w:rPr>
        <w:t>任务目标：①以毒攻毒：面对毒性翻倍的沼泽；②净化：举行净化大典；③唤醒：面对毒雾覆盖的国度</w:t>
      </w:r>
    </w:p>
    <w:p>
      <w:r>
        <w:rPr>
          <w:rFonts w:ascii="宋体" w:hAnsi="宋体" w:eastAsia="宋体"/>
          <w:b w:val="0"/>
          <w:sz w:val="21"/>
        </w:rPr>
        <w:t>关键抉择：①毒性翻倍路线无终章战斗，但全图探索难度+30%；②净化需守护免受毒龙残魂干扰3波；③唤醒路线面对NPC大量死亡的后果</w:t>
      </w:r>
    </w:p>
    <w:p>
      <w:r>
        <w:rPr>
          <w:rFonts w:ascii="宋体" w:hAnsi="宋体" w:eastAsia="宋体"/>
          <w:b w:val="0"/>
          <w:sz w:val="21"/>
        </w:rPr>
        <w:t>任务奖励：①经验×6000；②经验×8000；③经验×7000</w:t>
      </w:r>
    </w:p>
    <w:p>
      <w:r>
        <w:rPr>
          <w:rFonts w:ascii="宋体" w:hAnsi="宋体" w:eastAsia="宋体"/>
          <w:b w:val="0"/>
          <w:sz w:val="21"/>
        </w:rPr>
        <w:t>跨国影响：→全图：净化路线两国商路开放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7.8 女子国：纯阴之界·子母轮回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子母河孕育恶胎，混沌侵蚀阴阳界限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纯女性之国，环绕子母河而建。建筑柔美，多水车、花桥、织机。子母河河水呈淡金色，饮用后可令女子受孕（神话设定）。境内灵气极为纯净，是山海界少有的无争斗之地。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女子国世代靠子母河繁衍，但近年来河水开始孕育恶胎——出生后即为魔物。国师认为是男子闯入污染了河水；圣女则认为子母河在预警山海界阴阳失衡。真相：四凶兽中的混沌正在吞噬阴阳界限，子母河作为纯阴之源首当其冲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子母河水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在小人国滴入可让河水治愈恶念；在厌火国可点燃不灭篝火召唤隐藏异兽；可让雄性灵兽进化出双生形态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织梦丝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制作迷障披风（进入青丘国深层迷障）必需；可编织缚灵网，捕捉灵魂体灵兽成功率+30%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纯阴石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中和厌火国过度火属性必需；进化冰/水系灵兽终极形态的核心材料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织梦蛛常见，可产出织梦丝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子母鱼稀有，水/阴双属性，终极形态鲲鹏幼体——可在水与风形态间切换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火灵童隐藏，需在子母河畔用厌火国三昧真火石点燃不灭篝火后召唤，火/阴双属性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厌火国：子母河水是火晶树枯萎的唯一救星。→青丘国：织梦丝制作的迷障披风是进入虚月核心的必需装备。→大人国/小人国：完成净化任务后，大人国女性NPC与小人国全体会对玩家态度转变。→全图：子母河是山海界阴阳节点，恶念值过高会打破全图阴阳平衡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净化河水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找到混沌侵蚀的源头，驱逐混沌气息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子母河恢复；所有国家阴阳平衡BUFF（全属性+5%）；解锁子母鱼签约；若玩家为男性，获得国宾身份永久自由出入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混沌分身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隔离自保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协助国师建立结界，将污染封锁在河底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女子国暂时安全，但污染在河底发酵；三年后（游戏内时间，约现实一周）自动爆发，女子国毁灭；玩家提前获得大量子母河水储备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阴阳调和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引入男子阳气（玩家自愿或找NPC），强行中和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恶胎停止产生，但女子国传统被打破，内部暴乱；获得变革者标签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7.8-1 花桥入境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任务目标：与圣女阴对话；通过织机试炼；采集织梦丝×5</w:t>
      </w:r>
    </w:p>
    <w:p>
      <w:r>
        <w:rPr>
          <w:rFonts w:ascii="宋体" w:hAnsi="宋体" w:eastAsia="宋体"/>
          <w:b w:val="0"/>
          <w:sz w:val="21"/>
        </w:rPr>
        <w:t>关键抉择：无（携带阴阳命格可直接调和织机灵气）</w:t>
      </w:r>
    </w:p>
    <w:p>
      <w:r>
        <w:rPr>
          <w:rFonts w:ascii="宋体" w:hAnsi="宋体" w:eastAsia="宋体"/>
          <w:b w:val="0"/>
          <w:sz w:val="21"/>
        </w:rPr>
        <w:t>任务奖励：经验×900；织梦丝×5；织梦蛛解锁</w:t>
      </w:r>
    </w:p>
    <w:p>
      <w:r>
        <w:rPr>
          <w:rFonts w:ascii="宋体" w:hAnsi="宋体" w:eastAsia="宋体"/>
          <w:b w:val="0"/>
          <w:sz w:val="21"/>
        </w:rPr>
        <w:t>跨国影响：→青丘国：织梦丝制作迷障披风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7.8-2 恶胎之兆</w:t>
      </w:r>
    </w:p>
    <w:p>
      <w:r>
        <w:rPr>
          <w:rFonts w:ascii="宋体" w:hAnsi="宋体" w:eastAsia="宋体"/>
          <w:b w:val="0"/>
          <w:sz w:val="21"/>
        </w:rPr>
        <w:t>触发条件：子母河开始孕育恶胎，魔物攻击村落</w:t>
      </w:r>
    </w:p>
    <w:p>
      <w:r>
        <w:rPr>
          <w:rFonts w:ascii="宋体" w:hAnsi="宋体" w:eastAsia="宋体"/>
          <w:b w:val="0"/>
          <w:sz w:val="21"/>
        </w:rPr>
        <w:t>任务目标：调查子母河源头；收集子母河水样本×3；发现混沌侵蚀痕迹</w:t>
      </w:r>
    </w:p>
    <w:p>
      <w:r>
        <w:rPr>
          <w:rFonts w:ascii="宋体" w:hAnsi="宋体" w:eastAsia="宋体"/>
          <w:b w:val="0"/>
          <w:sz w:val="21"/>
        </w:rPr>
        <w:t>关键抉择：①报告国师；②报告圣女；③自行研究</w:t>
      </w:r>
    </w:p>
    <w:p>
      <w:r>
        <w:rPr>
          <w:rFonts w:ascii="宋体" w:hAnsi="宋体" w:eastAsia="宋体"/>
          <w:b w:val="0"/>
          <w:sz w:val="21"/>
        </w:rPr>
        <w:t>任务奖励：经验×2500；子母河水×3；纯阴石线索</w:t>
      </w:r>
    </w:p>
    <w:p>
      <w:r>
        <w:rPr>
          <w:rFonts w:ascii="宋体" w:hAnsi="宋体" w:eastAsia="宋体"/>
          <w:b w:val="0"/>
          <w:sz w:val="21"/>
        </w:rPr>
        <w:t>跨国影响：→全图：子母河是阴阳节点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7.8-3 子母之决</w:t>
      </w:r>
    </w:p>
    <w:p>
      <w:r>
        <w:rPr>
          <w:rFonts w:ascii="宋体" w:hAnsi="宋体" w:eastAsia="宋体"/>
          <w:b w:val="0"/>
          <w:sz w:val="21"/>
        </w:rPr>
        <w:t>触发条件：国师与圣女在子母河畔公开对峙</w:t>
      </w:r>
    </w:p>
    <w:p>
      <w:r>
        <w:rPr>
          <w:rFonts w:ascii="宋体" w:hAnsi="宋体" w:eastAsia="宋体"/>
          <w:b w:val="0"/>
          <w:sz w:val="21"/>
        </w:rPr>
        <w:t>任务目标：选择路线：净化河水/隔离自保/阴阳调和</w:t>
      </w:r>
    </w:p>
    <w:p>
      <w:r>
        <w:rPr>
          <w:rFonts w:ascii="宋体" w:hAnsi="宋体" w:eastAsia="宋体"/>
          <w:b w:val="0"/>
          <w:sz w:val="21"/>
        </w:rPr>
        <w:t>关键抉择：①净化（恶念-30）；②隔离（恶念+20）；③调和（恶念+40）</w:t>
      </w:r>
    </w:p>
    <w:p>
      <w:r>
        <w:rPr>
          <w:rFonts w:ascii="宋体" w:hAnsi="宋体" w:eastAsia="宋体"/>
          <w:b w:val="0"/>
          <w:sz w:val="21"/>
        </w:rPr>
        <w:t>任务奖励：①经验×4000+子母鱼签约权；②经验×3000+子母河水储备×20；③经验×3500+变革者标签</w:t>
      </w:r>
    </w:p>
    <w:p>
      <w:r>
        <w:rPr>
          <w:rFonts w:ascii="宋体" w:hAnsi="宋体" w:eastAsia="宋体"/>
          <w:b w:val="0"/>
          <w:sz w:val="21"/>
        </w:rPr>
        <w:t>跨国影响：→厌火国：净化路线子母河水可救火晶树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7.8-4 轮回终章</w:t>
      </w:r>
    </w:p>
    <w:p>
      <w:r>
        <w:rPr>
          <w:rFonts w:ascii="宋体" w:hAnsi="宋体" w:eastAsia="宋体"/>
          <w:b w:val="0"/>
          <w:sz w:val="21"/>
        </w:rPr>
        <w:t>触发条件：完成7.8-3后</w:t>
      </w:r>
    </w:p>
    <w:p>
      <w:r>
        <w:rPr>
          <w:rFonts w:ascii="宋体" w:hAnsi="宋体" w:eastAsia="宋体"/>
          <w:b w:val="0"/>
          <w:sz w:val="21"/>
        </w:rPr>
        <w:t>任务目标：①净化：举行净化大典恢复子母河；②隔离：面对三年后毁灭的倒计时；③调和：面对内部暴乱</w:t>
      </w:r>
    </w:p>
    <w:p>
      <w:r>
        <w:rPr>
          <w:rFonts w:ascii="宋体" w:hAnsi="宋体" w:eastAsia="宋体"/>
          <w:b w:val="0"/>
          <w:sz w:val="21"/>
        </w:rPr>
        <w:t>关键抉择：①净化需守护免受混沌干扰3波；②隔离路线无终章战斗，但获得倒计时DEBUFF；③调和路线需平息暴乱（战斗3波）</w:t>
      </w:r>
    </w:p>
    <w:p>
      <w:r>
        <w:rPr>
          <w:rFonts w:ascii="宋体" w:hAnsi="宋体" w:eastAsia="宋体"/>
          <w:b w:val="0"/>
          <w:sz w:val="21"/>
        </w:rPr>
        <w:t>任务奖励：①经验×8000；②经验×5000；③经验×6000</w:t>
      </w:r>
    </w:p>
    <w:p>
      <w:r>
        <w:rPr>
          <w:rFonts w:ascii="宋体" w:hAnsi="宋体" w:eastAsia="宋体"/>
          <w:b w:val="0"/>
          <w:sz w:val="21"/>
        </w:rPr>
        <w:t>跨国影响：→全图：净化路线全图阴阳平衡BUFF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7.9 轩辕国：黄帝遗都·封魔中枢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封魔台裂缝，四大凶兽残魂外泄，需十国镇石修复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山海界文明之巅，黄金与青铜构筑的宏伟城池，中央矗立着封魔台——镇压四凶兽本体的上古大阵核心。城内遍布黄帝时代的机关造物，街道由自动运转的青铜齿轮驱动。天空有一道巨大的金色裂痕，那是千年前黄帝与四凶兽大战留下的天伤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轩辕国皇族世代守护封魔台，但近年来封魔台出现裂缝，四大凶兽残魂外泄。保守派守陵氏主张以皇族血脉加固封印；激进派破印者认为封印终将崩溃，不如主动释放凶兽再彻底消灭。真相：封魔台需要十国镇石（各国独有灵材）才能修复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轩辕黄玉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合成镇魂符（心魔试炼中降低BOSS 20%血量）；在巫咸国可镶嵌轮回镜，延长预知未来时长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封魔台碎片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唯一可让灵兽免疫魔气侵蚀的道具；在黑齿国可中和九幽噬魂散的副作用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天伤之泪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四凶兽主题灵兽进化必需；在劳民国可洗去永动诅咒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机关兽·狻猊常见，黄帝造物，无生命但可签约，金/火双属性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应龙幼鳞稀有，需集齐三国以上镇国灵材后，封魔台奖励，终极形态应龙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黄帝剑灵隐藏，需在封魔台以本命契约为引，唤醒沉睡的轩辕剑，唯一可进化为人形兵器的灵兽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全图：轩辕国是十国镇石收集的终点。玩家需从其他19国各获取至少一种镇国级灵材，才能修复封魔台，进入真结局。→巫咸国：轮回镜的碎片可镶嵌在封魔台上，解锁上古山海师记忆。→劳民国：劳民国的永动诅咒源头是封魔台泄露的黄帝战意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血祭加固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以皇族或玩家自身本命契约为引，强行加固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封魔台暂时稳定，但玩家进入永久虚弱（全属性-20%直至通关）；跳过十国镇石收集，直接进入伪结局孤独的守护者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十国归元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周游列国收集镇石，修复封魔台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真结局路线；每收集一国镇石，该国与轩辕国建立灵气共鸣，玩家在该国获得属性加成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四凶兽本体（极高难度）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破印决战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协助激进派释放四凶兽，正面决战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+80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开启灭世线，所有国家恶念值飙升至满，但击败四凶兽后可获得弑神者标签（全属性+30%，但无法与任何仙兽/神兽签约）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四凶兽本体（灭世难度）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7.9-1 封魔入境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任务目标：与守陵氏陵对话；通过机关试炼；采集轩辕黄玉×3</w:t>
      </w:r>
    </w:p>
    <w:p>
      <w:r>
        <w:rPr>
          <w:rFonts w:ascii="宋体" w:hAnsi="宋体" w:eastAsia="宋体"/>
          <w:b w:val="0"/>
          <w:sz w:val="21"/>
        </w:rPr>
        <w:t>关键抉择：无（携带机关命格可直接操控机关造物）</w:t>
      </w:r>
    </w:p>
    <w:p>
      <w:r>
        <w:rPr>
          <w:rFonts w:ascii="宋体" w:hAnsi="宋体" w:eastAsia="宋体"/>
          <w:b w:val="0"/>
          <w:sz w:val="21"/>
        </w:rPr>
        <w:t>任务奖励：经验×1000；轩辕黄玉×3；机关兽·狻猊解锁</w:t>
      </w:r>
    </w:p>
    <w:p>
      <w:r>
        <w:rPr>
          <w:rFonts w:ascii="宋体" w:hAnsi="宋体" w:eastAsia="宋体"/>
          <w:b w:val="0"/>
          <w:sz w:val="21"/>
        </w:rPr>
        <w:t>跨国影响：→劳民国：黄帝战意泄露导致永动诅咒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7.9-2 封魔裂缝</w:t>
      </w:r>
    </w:p>
    <w:p>
      <w:r>
        <w:rPr>
          <w:rFonts w:ascii="宋体" w:hAnsi="宋体" w:eastAsia="宋体"/>
          <w:b w:val="0"/>
          <w:sz w:val="21"/>
        </w:rPr>
        <w:t>触发条件：封魔台出现裂缝，金色光芒外泄</w:t>
      </w:r>
    </w:p>
    <w:p>
      <w:r>
        <w:rPr>
          <w:rFonts w:ascii="宋体" w:hAnsi="宋体" w:eastAsia="宋体"/>
          <w:b w:val="0"/>
          <w:sz w:val="21"/>
        </w:rPr>
        <w:t>任务目标：调查封魔台；收集封魔台碎片×3；发现需要十国镇石才能修复</w:t>
      </w:r>
    </w:p>
    <w:p>
      <w:r>
        <w:rPr>
          <w:rFonts w:ascii="宋体" w:hAnsi="宋体" w:eastAsia="宋体"/>
          <w:b w:val="0"/>
          <w:sz w:val="21"/>
        </w:rPr>
        <w:t>关键抉择：①报告守陵氏；②报告破印者；③自行研究</w:t>
      </w:r>
    </w:p>
    <w:p>
      <w:r>
        <w:rPr>
          <w:rFonts w:ascii="宋体" w:hAnsi="宋体" w:eastAsia="宋体"/>
          <w:b w:val="0"/>
          <w:sz w:val="21"/>
        </w:rPr>
        <w:t>任务奖励：经验×3000；封魔台碎片×1；十国镇石线索</w:t>
      </w:r>
    </w:p>
    <w:p>
      <w:r>
        <w:rPr>
          <w:rFonts w:ascii="宋体" w:hAnsi="宋体" w:eastAsia="宋体"/>
          <w:b w:val="0"/>
          <w:sz w:val="21"/>
        </w:rPr>
        <w:t>跨国影响：→全图：需收集十国镇石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7.9-3 封魔之决</w:t>
      </w:r>
    </w:p>
    <w:p>
      <w:r>
        <w:rPr>
          <w:rFonts w:ascii="宋体" w:hAnsi="宋体" w:eastAsia="宋体"/>
          <w:b w:val="0"/>
          <w:sz w:val="21"/>
        </w:rPr>
        <w:t>触发条件：守陵氏与破印者在封魔台前对峙</w:t>
      </w:r>
    </w:p>
    <w:p>
      <w:r>
        <w:rPr>
          <w:rFonts w:ascii="宋体" w:hAnsi="宋体" w:eastAsia="宋体"/>
          <w:b w:val="0"/>
          <w:sz w:val="21"/>
        </w:rPr>
        <w:t>任务目标：选择路线：血祭加固/十国归元/破印决战</w:t>
      </w:r>
    </w:p>
    <w:p>
      <w:r>
        <w:rPr>
          <w:rFonts w:ascii="宋体" w:hAnsi="宋体" w:eastAsia="宋体"/>
          <w:b w:val="0"/>
          <w:sz w:val="21"/>
        </w:rPr>
        <w:t>关键抉择：①血祭（恶念+50）；②十国归元（恶念-50）；③破印（恶念+80）</w:t>
      </w:r>
    </w:p>
    <w:p>
      <w:r>
        <w:rPr>
          <w:rFonts w:ascii="宋体" w:hAnsi="宋体" w:eastAsia="宋体"/>
          <w:b w:val="0"/>
          <w:sz w:val="21"/>
        </w:rPr>
        <w:t>任务奖励：①经验×4000+永久虚弱；②经验×5000+真结局路线；③经验×6000+弑神者标签</w:t>
      </w:r>
    </w:p>
    <w:p>
      <w:r>
        <w:rPr>
          <w:rFonts w:ascii="宋体" w:hAnsi="宋体" w:eastAsia="宋体"/>
          <w:b w:val="0"/>
          <w:sz w:val="21"/>
        </w:rPr>
        <w:t>跨国影响：→全图：十国归元路线每国建立灵气共鸣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7.9-4 封魔终章</w:t>
      </w:r>
    </w:p>
    <w:p>
      <w:r>
        <w:rPr>
          <w:rFonts w:ascii="宋体" w:hAnsi="宋体" w:eastAsia="宋体"/>
          <w:b w:val="0"/>
          <w:sz w:val="21"/>
        </w:rPr>
        <w:t>触发条件：完成7.9-3后</w:t>
      </w:r>
    </w:p>
    <w:p>
      <w:r>
        <w:rPr>
          <w:rFonts w:ascii="宋体" w:hAnsi="宋体" w:eastAsia="宋体"/>
          <w:b w:val="0"/>
          <w:sz w:val="21"/>
        </w:rPr>
        <w:t>任务目标：①血祭：面对永久虚弱的命运；②十国归元：举行归元大典修复封魔台；③破印：面对四凶兽灭世</w:t>
      </w:r>
    </w:p>
    <w:p>
      <w:r>
        <w:rPr>
          <w:rFonts w:ascii="宋体" w:hAnsi="宋体" w:eastAsia="宋体"/>
          <w:b w:val="0"/>
          <w:sz w:val="21"/>
        </w:rPr>
        <w:t>关键抉择：①血祭路线无终章战斗，但永久虚弱；②归元大典需守护免受四凶兽干扰5波；③破印路线连续战斗四凶兽</w:t>
      </w:r>
    </w:p>
    <w:p>
      <w:r>
        <w:rPr>
          <w:rFonts w:ascii="宋体" w:hAnsi="宋体" w:eastAsia="宋体"/>
          <w:b w:val="0"/>
          <w:sz w:val="21"/>
        </w:rPr>
        <w:t>任务奖励：①经验×5000；②经验×10000+真结局；③经验×12000+弑神者标签</w:t>
      </w:r>
    </w:p>
    <w:p>
      <w:r>
        <w:rPr>
          <w:rFonts w:ascii="宋体" w:hAnsi="宋体" w:eastAsia="宋体"/>
          <w:b w:val="0"/>
          <w:sz w:val="21"/>
        </w:rPr>
        <w:t>跨国影响：→全图：十国归元路线解锁真结局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7.10 长臂国：沧溟渔渊·臂揽星河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归墟之眼喷发黑水，灵鱼变异，与玄股国水脉相连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国民双臂长逾三丈，善渔猎。国度建在水面之上，房屋为巨型贝壳与鱼骨拼接，街道是浮桥与绳网。深海区有归墟之眼——传说中通向异世界的漩涡。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长臂国以捕捞灵鱼为生，但近年来归墟之眼频繁喷发黑水，灵鱼变异为魔鱼。渔民主张深入归墟寻找源头；祭司认为是捕捞过度触怒海神。真相：归墟之眼连接玄股国的深海遗迹，黑水是四凶兽残魂污染了上古水脉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归墟灵鱼鳔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异兽血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制作水下呼吸丹（进入玄股国深海遗迹必需）；进化水系灵兽通用材料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万载贝珠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在女子国子母河研磨成粉，可让河水孕育出灵兽蛋而非恶胎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黑水样本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在黑齿国可提炼为黑水毒，涂抹在武器上附加腐蚀效果；在巫咸国可占卜出四凶兽水脉污染路径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灵鱼·文鳐常见，水/风双属性，可短暂飞行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巨鳌稀有，水/土肉盾，终极形态北海玄龟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归墟之影隐藏，需在黑水喷发时跳入归墟之眼，在漩涡中心签约，暗/水双属性，唯一可吞噬敌人技能的灵兽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→玄股国：长臂国归墟之眼与玄股国深海遗迹是同一水脉的两端。→小人国：长臂国渔民常在小人国微观水域捕捞，两国因渔业资源有摩擦。→羽民国：长臂国无法飞行，但可用巨臂投掷玩家至低空浮岛。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封眼止损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用巨石封印归墟之眼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黑水停止喷发，但玄股国遗迹水压失衡，该国部分区域塌陷；长臂国渔业衰退，灵鱼绝迹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归墟之影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净化源头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携带万载贝珠跳入归墟，在玄股国遗迹净化水脉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两国水脉恢复；解锁归墟之影；长臂国与玄股国建立水脉同盟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黑水巨兽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过度捕捞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无视黑水，用黑水毒大规模捕杀变异灵鱼牟利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玩家获得大量金币与灵材；但黑水毒流入女子国子母河，女子国恶念值+20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7.10-1 渔渊入境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任务目标：与渔民首领渔对话；通过渔猎试炼；采集归墟灵鱼鳔×3</w:t>
      </w:r>
    </w:p>
    <w:p>
      <w:r>
        <w:rPr>
          <w:rFonts w:ascii="宋体" w:hAnsi="宋体" w:eastAsia="宋体"/>
          <w:b w:val="0"/>
          <w:sz w:val="21"/>
        </w:rPr>
        <w:t>关键抉择：无（携带水灵命格可直接吸引灵鱼）</w:t>
      </w:r>
    </w:p>
    <w:p>
      <w:r>
        <w:rPr>
          <w:rFonts w:ascii="宋体" w:hAnsi="宋体" w:eastAsia="宋体"/>
          <w:b w:val="0"/>
          <w:sz w:val="21"/>
        </w:rPr>
        <w:t>任务奖励：经验×900；归墟灵鱼鳔×3；灵鱼·文鳐解锁</w:t>
      </w:r>
    </w:p>
    <w:p>
      <w:r>
        <w:rPr>
          <w:rFonts w:ascii="宋体" w:hAnsi="宋体" w:eastAsia="宋体"/>
          <w:b w:val="0"/>
          <w:sz w:val="21"/>
        </w:rPr>
        <w:t>跨国影响：→玄股国：归墟之眼与深海遗迹相连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7.10-2 黑水之兆</w:t>
      </w:r>
    </w:p>
    <w:p>
      <w:r>
        <w:rPr>
          <w:rFonts w:ascii="宋体" w:hAnsi="宋体" w:eastAsia="宋体"/>
          <w:b w:val="0"/>
          <w:sz w:val="21"/>
        </w:rPr>
        <w:t>触发条件：归墟之眼频繁喷发黑水，灵鱼变异</w:t>
      </w:r>
    </w:p>
    <w:p>
      <w:r>
        <w:rPr>
          <w:rFonts w:ascii="宋体" w:hAnsi="宋体" w:eastAsia="宋体"/>
          <w:b w:val="0"/>
          <w:sz w:val="21"/>
        </w:rPr>
        <w:t>任务目标：调查归墟之眼；收集黑水样本×3；发现黑水与玄股国深海遗迹相连</w:t>
      </w:r>
    </w:p>
    <w:p>
      <w:r>
        <w:rPr>
          <w:rFonts w:ascii="宋体" w:hAnsi="宋体" w:eastAsia="宋体"/>
          <w:b w:val="0"/>
          <w:sz w:val="21"/>
        </w:rPr>
        <w:t>关键抉择：①报告渔民；②报告祭司；③自行研究</w:t>
      </w:r>
    </w:p>
    <w:p>
      <w:r>
        <w:rPr>
          <w:rFonts w:ascii="宋体" w:hAnsi="宋体" w:eastAsia="宋体"/>
          <w:b w:val="0"/>
          <w:sz w:val="21"/>
        </w:rPr>
        <w:t>任务奖励：经验×2500；黑水样本×1；万载贝珠线索</w:t>
      </w:r>
    </w:p>
    <w:p>
      <w:r>
        <w:rPr>
          <w:rFonts w:ascii="宋体" w:hAnsi="宋体" w:eastAsia="宋体"/>
          <w:b w:val="0"/>
          <w:sz w:val="21"/>
        </w:rPr>
        <w:t>跨国影响：→玄股国：黑水源自深海遗迹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7.10-3 渔渊之决</w:t>
      </w:r>
    </w:p>
    <w:p>
      <w:r>
        <w:rPr>
          <w:rFonts w:ascii="宋体" w:hAnsi="宋体" w:eastAsia="宋体"/>
          <w:b w:val="0"/>
          <w:sz w:val="21"/>
        </w:rPr>
        <w:t>触发条件：渔民与祭司在归墟之眼旁对峙</w:t>
      </w:r>
    </w:p>
    <w:p>
      <w:r>
        <w:rPr>
          <w:rFonts w:ascii="宋体" w:hAnsi="宋体" w:eastAsia="宋体"/>
          <w:b w:val="0"/>
          <w:sz w:val="21"/>
        </w:rPr>
        <w:t>任务目标：选择路线：封眼止损/净化源头/过度捕捞</w:t>
      </w:r>
    </w:p>
    <w:p>
      <w:r>
        <w:rPr>
          <w:rFonts w:ascii="宋体" w:hAnsi="宋体" w:eastAsia="宋体"/>
          <w:b w:val="0"/>
          <w:sz w:val="21"/>
        </w:rPr>
        <w:t>关键抉择：①封眼（恶念+30）；②净化（恶念-20）；③过度捕捞（恶念+40）</w:t>
      </w:r>
    </w:p>
    <w:p>
      <w:r>
        <w:rPr>
          <w:rFonts w:ascii="宋体" w:hAnsi="宋体" w:eastAsia="宋体"/>
          <w:b w:val="0"/>
          <w:sz w:val="21"/>
        </w:rPr>
        <w:t>任务奖励：①经验×3500；②经验×4000+归墟之影签约权；③经验×3000+大量金币</w:t>
      </w:r>
    </w:p>
    <w:p>
      <w:r>
        <w:rPr>
          <w:rFonts w:ascii="宋体" w:hAnsi="宋体" w:eastAsia="宋体"/>
          <w:b w:val="0"/>
          <w:sz w:val="21"/>
        </w:rPr>
        <w:t>跨国影响：→女子国：过度捕捞路线黑水毒流入子母河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7.10-4 沧溟终章</w:t>
      </w:r>
    </w:p>
    <w:p>
      <w:r>
        <w:rPr>
          <w:rFonts w:ascii="宋体" w:hAnsi="宋体" w:eastAsia="宋体"/>
          <w:b w:val="0"/>
          <w:sz w:val="21"/>
        </w:rPr>
        <w:t>触发条件：完成7.10-3后</w:t>
      </w:r>
    </w:p>
    <w:p>
      <w:r>
        <w:rPr>
          <w:rFonts w:ascii="宋体" w:hAnsi="宋体" w:eastAsia="宋体"/>
          <w:b w:val="0"/>
          <w:sz w:val="21"/>
        </w:rPr>
        <w:t>任务目标：①封眼：面对玄股国塌陷的连锁反应；②净化：举行水脉净化大典；③过度捕捞：面对金币与道德的选择</w:t>
      </w:r>
    </w:p>
    <w:p>
      <w:r>
        <w:rPr>
          <w:rFonts w:ascii="宋体" w:hAnsi="宋体" w:eastAsia="宋体"/>
          <w:b w:val="0"/>
          <w:sz w:val="21"/>
        </w:rPr>
        <w:t>关键抉择：①封眼路线无终章战斗，但玄股国部分区域塌陷；②净化需守护免受黑水巨兽干扰3波；③过度捕捞路线无终章战斗</w:t>
      </w:r>
    </w:p>
    <w:p>
      <w:r>
        <w:rPr>
          <w:rFonts w:ascii="宋体" w:hAnsi="宋体" w:eastAsia="宋体"/>
          <w:b w:val="0"/>
          <w:sz w:val="21"/>
        </w:rPr>
        <w:t>任务奖励：①经验×6000；②经验×8000；③经验×5000</w:t>
      </w:r>
    </w:p>
    <w:p>
      <w:r>
        <w:rPr>
          <w:rFonts w:ascii="宋体" w:hAnsi="宋体" w:eastAsia="宋体"/>
          <w:b w:val="0"/>
          <w:sz w:val="21"/>
        </w:rPr>
        <w:t>跨国影响：→全图：净化路线解锁水脉同盟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7.11 交胫国：交错之地·疾风狭道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商会垄断风灵通道，会长被穷奇残魂寄生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国民双腿交叉缠绕，行走似蛇行，但爆发速度极快。国度位于峡谷狭道之中，是天然的交通要塞与黑市枢纽。建筑依山而建，多层悬空栈道交错如迷宫。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交胫国是山海界最大的情报与灵材黑市，交错商会控制一切。近来商会垄断了风灵通道的地面中转，羽民国与各国贸易被课以重税。反抗军疾风腿主张开放商路。暗线：商会会长已被穷奇残魂寄生。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疾风腿骨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异兽血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制作神行丹主材料；在劳民国可让劳民暂时停下，是解除诅咒的关键道具之一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商会密卷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记录各国灵材黑市价格与隐藏路线；在肃慎国可兑换楛矢的稀有箭矢图纸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峡谷回声石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在三首国可用来与前世之声对话，解锁隐藏剧情；可进化声波类灵兽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风蛇常见，速度型，可提升主角移速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商魂貉稀有，可自动拾取周围掉落物，终极形态聚宝貔貅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穷奇之影隐藏，需在商会密室击败被寄生的会长后现身，暗/风双属性，唯一自带贸易掠夺被动的灵兽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→羽民国：交胫国是羽民国风灵通道的地面中转站。→黑齿国：交胫国黑市是黑齿国九幽噬魂散的主要流通渠道。→大人国：交胫国疾风腿反抗军与大人国碎山者有暗中交易。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支持商会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协助垄断，镇压疾风腿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所有国家商店价格+30%；但玩家获得商会贵宾身份，可购买限定灵材；穷奇残魂壮大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疾风腿首领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开放商路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协助疾风腿推翻商会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全图商店价格-20%，灵材流通加速；羽民国、长臂国、玄股国建立水路-风路-商路三位一体网络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被寄生的会长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取而代之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击败会长后自己掌控商会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玩家获得持续金币收入（每日自动入账）；但成为新垄断者，部分正义向NPC永久敌对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7.11-1 狭道入境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任务目标：与商会接引使对话；缴纳通道税（金币×500或等值灵材）；学习悬空栈道移动</w:t>
      </w:r>
    </w:p>
    <w:p>
      <w:r>
        <w:rPr>
          <w:rFonts w:ascii="宋体" w:hAnsi="宋体" w:eastAsia="宋体"/>
          <w:b w:val="0"/>
          <w:sz w:val="21"/>
        </w:rPr>
        <w:t>关键抉择：无（携带禄存命格可免税进入，疾风腿反抗军会主动接触）</w:t>
      </w:r>
    </w:p>
    <w:p>
      <w:r>
        <w:rPr>
          <w:rFonts w:ascii="宋体" w:hAnsi="宋体" w:eastAsia="宋体"/>
          <w:b w:val="0"/>
          <w:sz w:val="21"/>
        </w:rPr>
        <w:t>任务奖励：经验×800；商会密卷×1；疾风腿骨×2</w:t>
      </w:r>
    </w:p>
    <w:p>
      <w:r>
        <w:rPr>
          <w:rFonts w:ascii="宋体" w:hAnsi="宋体" w:eastAsia="宋体"/>
          <w:b w:val="0"/>
          <w:sz w:val="21"/>
        </w:rPr>
        <w:t>跨国影响：→羽民国：交胫国是风灵通道地面中转站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7.11-2 商会暗影</w:t>
      </w:r>
    </w:p>
    <w:p>
      <w:r>
        <w:rPr>
          <w:rFonts w:ascii="宋体" w:hAnsi="宋体" w:eastAsia="宋体"/>
          <w:b w:val="0"/>
          <w:sz w:val="21"/>
        </w:rPr>
        <w:t>触发条件：商会垄断导致各国贸易受阻</w:t>
      </w:r>
    </w:p>
    <w:p>
      <w:r>
        <w:rPr>
          <w:rFonts w:ascii="宋体" w:hAnsi="宋体" w:eastAsia="宋体"/>
          <w:b w:val="0"/>
          <w:sz w:val="21"/>
        </w:rPr>
        <w:t>任务目标：潜入商会密室；收集商会账本×3；发现会长与穷奇残魂的交易记录</w:t>
      </w:r>
    </w:p>
    <w:p>
      <w:r>
        <w:rPr>
          <w:rFonts w:ascii="宋体" w:hAnsi="宋体" w:eastAsia="宋体"/>
          <w:b w:val="0"/>
          <w:sz w:val="21"/>
        </w:rPr>
        <w:t>关键抉择：①将证据交给疾风；②将证据卖给会长；③同时两边隐瞒（解锁双面间谍隐藏路线）</w:t>
      </w:r>
    </w:p>
    <w:p>
      <w:r>
        <w:rPr>
          <w:rFonts w:ascii="宋体" w:hAnsi="宋体" w:eastAsia="宋体"/>
          <w:b w:val="0"/>
          <w:sz w:val="21"/>
        </w:rPr>
        <w:t>任务奖励：经验×2000；商会密卷×2；峡谷回声石×3</w:t>
      </w:r>
    </w:p>
    <w:p>
      <w:r>
        <w:rPr>
          <w:rFonts w:ascii="宋体" w:hAnsi="宋体" w:eastAsia="宋体"/>
          <w:b w:val="0"/>
          <w:sz w:val="21"/>
        </w:rPr>
        <w:t>跨国影响：→肃慎国：商会密卷可兑换楛矢图纸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7.11-3 商路之决</w:t>
      </w:r>
    </w:p>
    <w:p>
      <w:r>
        <w:rPr>
          <w:rFonts w:ascii="宋体" w:hAnsi="宋体" w:eastAsia="宋体"/>
          <w:b w:val="0"/>
          <w:sz w:val="21"/>
        </w:rPr>
        <w:t>触发条件：疾风腿宣布起义，商会全面镇压</w:t>
      </w:r>
    </w:p>
    <w:p>
      <w:r>
        <w:rPr>
          <w:rFonts w:ascii="宋体" w:hAnsi="宋体" w:eastAsia="宋体"/>
          <w:b w:val="0"/>
          <w:sz w:val="21"/>
        </w:rPr>
        <w:t>任务目标：选择路线：支持商会/开放商路/取而代之</w:t>
      </w:r>
    </w:p>
    <w:p>
      <w:r>
        <w:rPr>
          <w:rFonts w:ascii="宋体" w:hAnsi="宋体" w:eastAsia="宋体"/>
          <w:b w:val="0"/>
          <w:sz w:val="21"/>
        </w:rPr>
        <w:t>关键抉择：①支持商会（恶念+40）；②开放商路（恶念-30）；③取而代之（恶念+20）</w:t>
      </w:r>
    </w:p>
    <w:p>
      <w:r>
        <w:rPr>
          <w:rFonts w:ascii="宋体" w:hAnsi="宋体" w:eastAsia="宋体"/>
          <w:b w:val="0"/>
          <w:sz w:val="21"/>
        </w:rPr>
        <w:t>任务奖励：①经验×3500+商会全面控制权；②经验×4000+穷奇之影签约权；③经验×5000+每日金币分红</w:t>
      </w:r>
    </w:p>
    <w:p>
      <w:r>
        <w:rPr>
          <w:rFonts w:ascii="宋体" w:hAnsi="宋体" w:eastAsia="宋体"/>
          <w:b w:val="0"/>
          <w:sz w:val="21"/>
        </w:rPr>
        <w:t>跨国影响：→全图：开放商路路线全图商店价格-20%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7.11-4 交错终章</w:t>
      </w:r>
    </w:p>
    <w:p>
      <w:r>
        <w:rPr>
          <w:rFonts w:ascii="宋体" w:hAnsi="宋体" w:eastAsia="宋体"/>
          <w:b w:val="0"/>
          <w:sz w:val="21"/>
        </w:rPr>
        <w:t>触发条件：完成7.11-3后</w:t>
      </w:r>
    </w:p>
    <w:p>
      <w:r>
        <w:rPr>
          <w:rFonts w:ascii="宋体" w:hAnsi="宋体" w:eastAsia="宋体"/>
          <w:b w:val="0"/>
          <w:sz w:val="21"/>
        </w:rPr>
        <w:t>任务目标：①商会：抵御疾风腿残余势力的报复；②开放：建立跨国商会联盟；③垄断：应对各国联合制裁</w:t>
      </w:r>
    </w:p>
    <w:p>
      <w:r>
        <w:rPr>
          <w:rFonts w:ascii="宋体" w:hAnsi="宋体" w:eastAsia="宋体"/>
          <w:b w:val="0"/>
          <w:sz w:val="21"/>
        </w:rPr>
        <w:t>关键抉择：①防御战3波；②签署协议需解决各国历史恩怨；③多国联军BOSS战</w:t>
      </w:r>
    </w:p>
    <w:p>
      <w:r>
        <w:rPr>
          <w:rFonts w:ascii="宋体" w:hAnsi="宋体" w:eastAsia="宋体"/>
          <w:b w:val="0"/>
          <w:sz w:val="21"/>
        </w:rPr>
        <w:t>任务奖励：①经验×6000；②经验×7000；③经验×8000</w:t>
      </w:r>
    </w:p>
    <w:p>
      <w:r>
        <w:rPr>
          <w:rFonts w:ascii="宋体" w:hAnsi="宋体" w:eastAsia="宋体"/>
          <w:b w:val="0"/>
          <w:sz w:val="21"/>
        </w:rPr>
        <w:t>跨国影响：→全图：开放路线建立水路-风路-商路网络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7.12 三首国：三世之域·轮回残响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三世镜破碎，大长老强制修正轮回，玩家收集碎片/封印/碎镜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国民一首三身，或三首一身（视血统纯度而定）。建筑呈三角形对称，每座建筑有三个入口，分别代表前世、今生、来世。境内多回音壁与幻境，说话常有三重回声。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三首国与巫咸国共享轮回信仰，但三首国认为轮回应被管理而非观测。大长老团主张用三世镜（与巫咸国轮回镜同源）强制修正错误轮回；少壮派认为这会破坏因果。真相：三世镜已碎，碎片散落于各国。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三世镜碎片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集齐3片可在巫咸国修复轮回镜；集齐5片可让灵兽获得轮回转世被动（死亡后满血复活一次，每场战斗限一次）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回声茧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在青丘国可让迷障说话，指引隐藏路径；进化幻/音系灵兽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因果线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在轩辕国可编织因果网，暂时封印四凶兽某一能力；在结胸国可让胸结储存双倍灵气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三首犬常见，可同时攻击三个方向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轮回蝶稀有，光/幻属性，终极形态庄周梦蝶——可让敌人陷入前世幻境定身3秒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因果蜘蛛隐藏，需在三世镜碎片拼合处召唤，可编织因果网捕捉灵魂体灵兽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→巫咸国：三世镜与轮回镜本为一体。→青丘国：三首国的回声茧可让青丘国迷障开口说话。→劳民国：三首国长老知晓劳民国诅咒的前世——劳民国国民本是黄帝战士。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修正轮回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用三世镜强制抹除四凶兽转世可能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四凶兽无法转世，但轮回镜超负荷，巫咸国陷入时间乱流；获得轮回修正者标签（对亡灵系伤害+50%）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混沌大长老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守护因果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封印三世镜，让因果自然流动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三世镜碎片散落于各国成为隐藏收集品；集齐后解锁真·轮回眼（可看到敌人下一回合行动）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碎镜取力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击碎三世镜，吸收碎片力量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玩家获得三世同存BUFF（可同时装备三个主动技能栏位，原为两个）；但三首国失去轮回庇佑，国民开始遗忘过去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7.12-1 三角入境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任务目标：与少壮派领袖三世对话；通过回声试炼；收集回声茧×5</w:t>
      </w:r>
    </w:p>
    <w:p>
      <w:r>
        <w:rPr>
          <w:rFonts w:ascii="宋体" w:hAnsi="宋体" w:eastAsia="宋体"/>
          <w:b w:val="0"/>
          <w:sz w:val="21"/>
        </w:rPr>
        <w:t>关键抉择：无（携带轮回者命格可直接看到三世镜碎片位置）</w:t>
      </w:r>
    </w:p>
    <w:p>
      <w:r>
        <w:rPr>
          <w:rFonts w:ascii="宋体" w:hAnsi="宋体" w:eastAsia="宋体"/>
          <w:b w:val="0"/>
          <w:sz w:val="21"/>
        </w:rPr>
        <w:t>任务奖励：经验×900；回声茧×5；三世镜碎片×1</w:t>
      </w:r>
    </w:p>
    <w:p>
      <w:r>
        <w:rPr>
          <w:rFonts w:ascii="宋体" w:hAnsi="宋体" w:eastAsia="宋体"/>
          <w:b w:val="0"/>
          <w:sz w:val="21"/>
        </w:rPr>
        <w:t>跨国影响：→巫咸国：三世镜碎片可修复轮回镜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7.12-2 镜碎之因</w:t>
      </w:r>
    </w:p>
    <w:p>
      <w:r>
        <w:rPr>
          <w:rFonts w:ascii="宋体" w:hAnsi="宋体" w:eastAsia="宋体"/>
          <w:b w:val="0"/>
          <w:sz w:val="21"/>
        </w:rPr>
        <w:t>触发条件：三世镜破碎，大长老主张强制修正轮回</w:t>
      </w:r>
    </w:p>
    <w:p>
      <w:r>
        <w:rPr>
          <w:rFonts w:ascii="宋体" w:hAnsi="宋体" w:eastAsia="宋体"/>
          <w:b w:val="0"/>
          <w:sz w:val="21"/>
        </w:rPr>
        <w:t>任务目标：前往三个三角形祭坛收集碎片；与大长老对话了解修正轮回计划；发现大长老被混沌残魂寄生</w:t>
      </w:r>
    </w:p>
    <w:p>
      <w:r>
        <w:rPr>
          <w:rFonts w:ascii="宋体" w:hAnsi="宋体" w:eastAsia="宋体"/>
          <w:b w:val="0"/>
          <w:sz w:val="21"/>
        </w:rPr>
        <w:t>关键抉择：①直接对抗大长老；②假装支持大长老，暗中破坏；③收集证据后公之于众</w:t>
      </w:r>
    </w:p>
    <w:p>
      <w:r>
        <w:rPr>
          <w:rFonts w:ascii="宋体" w:hAnsi="宋体" w:eastAsia="宋体"/>
          <w:b w:val="0"/>
          <w:sz w:val="21"/>
        </w:rPr>
        <w:t>任务奖励：经验×2200；三世镜碎片×1；因果线×2</w:t>
      </w:r>
    </w:p>
    <w:p>
      <w:r>
        <w:rPr>
          <w:rFonts w:ascii="宋体" w:hAnsi="宋体" w:eastAsia="宋体"/>
          <w:b w:val="0"/>
          <w:sz w:val="21"/>
        </w:rPr>
        <w:t>跨国影响：→劳民国：长老知晓劳民国诅咒前世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7.12-3 轮回之决</w:t>
      </w:r>
    </w:p>
    <w:p>
      <w:r>
        <w:rPr>
          <w:rFonts w:ascii="宋体" w:hAnsi="宋体" w:eastAsia="宋体"/>
          <w:b w:val="0"/>
          <w:sz w:val="21"/>
        </w:rPr>
        <w:t>触发条件：大长老宣布三日后举行强制修正大典</w:t>
      </w:r>
    </w:p>
    <w:p>
      <w:r>
        <w:rPr>
          <w:rFonts w:ascii="宋体" w:hAnsi="宋体" w:eastAsia="宋体"/>
          <w:b w:val="0"/>
          <w:sz w:val="21"/>
        </w:rPr>
        <w:t>任务目标：选择路线：修正轮回/守护因果/碎镜取力</w:t>
      </w:r>
    </w:p>
    <w:p>
      <w:r>
        <w:rPr>
          <w:rFonts w:ascii="宋体" w:hAnsi="宋体" w:eastAsia="宋体"/>
          <w:b w:val="0"/>
          <w:sz w:val="21"/>
        </w:rPr>
        <w:t>关键抉择：①修正（恶念+40）；②守护（恶念-30）；③碎镜（恶念+20）</w:t>
      </w:r>
    </w:p>
    <w:p>
      <w:r>
        <w:rPr>
          <w:rFonts w:ascii="宋体" w:hAnsi="宋体" w:eastAsia="宋体"/>
          <w:b w:val="0"/>
          <w:sz w:val="21"/>
        </w:rPr>
        <w:t>任务奖励：①经验×4000+轮回修正者标签；②经验×3500+真·轮回眼；③经验×4500+三世同存BUFF</w:t>
      </w:r>
    </w:p>
    <w:p>
      <w:r>
        <w:rPr>
          <w:rFonts w:ascii="宋体" w:hAnsi="宋体" w:eastAsia="宋体"/>
          <w:b w:val="0"/>
          <w:sz w:val="21"/>
        </w:rPr>
        <w:t>跨国影响：→全图：守护路线碎片散落各国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7.12-4 轮回终章</w:t>
      </w:r>
    </w:p>
    <w:p>
      <w:r>
        <w:rPr>
          <w:rFonts w:ascii="宋体" w:hAnsi="宋体" w:eastAsia="宋体"/>
          <w:b w:val="0"/>
          <w:sz w:val="21"/>
        </w:rPr>
        <w:t>触发条件：完成7.12-3后</w:t>
      </w:r>
    </w:p>
    <w:p>
      <w:r>
        <w:rPr>
          <w:rFonts w:ascii="宋体" w:hAnsi="宋体" w:eastAsia="宋体"/>
          <w:b w:val="0"/>
          <w:sz w:val="21"/>
        </w:rPr>
        <w:t>任务目标：①修正：在大典现场与混沌大长老决战；②守护：让因果自然流动；③碎镜：适应新获得的三世之力</w:t>
      </w:r>
    </w:p>
    <w:p>
      <w:r>
        <w:rPr>
          <w:rFonts w:ascii="宋体" w:hAnsi="宋体" w:eastAsia="宋体"/>
          <w:b w:val="0"/>
          <w:sz w:val="21"/>
        </w:rPr>
        <w:t>关键抉择：①BOSS会召唤玩家前世幻影；②封印三世镜需守护免受混沌干扰；③击败平行自我镜像</w:t>
      </w:r>
    </w:p>
    <w:p>
      <w:r>
        <w:rPr>
          <w:rFonts w:ascii="宋体" w:hAnsi="宋体" w:eastAsia="宋体"/>
          <w:b w:val="0"/>
          <w:sz w:val="21"/>
        </w:rPr>
        <w:t>任务奖励：①经验×8000；②经验×7000；③经验×9000</w:t>
      </w:r>
    </w:p>
    <w:p>
      <w:r>
        <w:rPr>
          <w:rFonts w:ascii="宋体" w:hAnsi="宋体" w:eastAsia="宋体"/>
          <w:b w:val="0"/>
          <w:sz w:val="21"/>
        </w:rPr>
        <w:t>跨国影响：→全图：守护路线解锁隐藏收集品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7.13 毛民国：兽绒之野·共生荒原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碎山者压迫，兽语者vs人语者，梼杌血脉共鸣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国民全身生毛，居洞穴与树屋，与野兽无异但心智纯朴。国度是广袤荒原与原始森林，建筑以巨兽骨骼为支架，兽皮为帘。境内灵气狂暴，适合异兽生存但人类难以修炼。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毛民国与大人国接壤，长期被大人国碎山者视为未开化的野蛮人，边境摩擦不断。毛民国内部兽语者主张完全兽化以获得力量；人语者希望与大人国和解。真相：毛民国国民是上古兽魂行者的后裔，与四凶兽中的梼杌有血脉共鸣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兽魂绒毛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在大人国可作为外交礼物，缓和两国关系；进化兽类灵兽时，替代任意一种材料×5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狂暴灵泉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在劳民国可让劳民狂暴化后自动停止（解除诅咒的第二种方法）；饮用后主角全属性+20%，但灵兽失控3秒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梼杌骨笛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异兽血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在巫咸国可吹奏唤醒古兽遗骸；在轩辕国可作为镇石之一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毛民猎犬常见，嗅觉灵敏，可追踪隐藏敌人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兽魂熊稀有，与毛民国共生，终极形态食铁兽·蚩尤座骑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梼杌幼崽隐藏，需在毛民国边境以兽魂行者隐藏职业身份与其共鸣，可签约，土/暗双属性，终极形态梼杌——四凶兽之一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→大人国：毛民国是缓解大人国碎山者极端化的关键。→玄股国：毛民国森林地下有暗河直通玄股国遗迹。→羽民国：毛民国的兽语者可与羽民国的飞行异兽沟通，建立兽语航线。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兽化抗争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协助兽语者完全兽化，击退大人国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毛民国获得强大战力，大人国边境关闭；玩家获得兽化能力（战斗中可短暂变身为熊/狼）；但毛民国NPC逐渐丧失语言能力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大人国碎山者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和解共生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协助人语者建立外交，赠送兽魂绒毛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大人国与毛民国建立猎人同盟；玩家可在两国间自由狩猎稀有异兽；解锁兽魂熊签约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血脉觉醒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以自身为引，唤醒梼杌共鸣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解锁梼杌幼崽签约；但毛民国成为梼杌复苏温床，全图土属性区域恶念值+15%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梼杌幼崽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7.13-1 荒原入境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任务目标：与兽语者领袖毛对话；通过兽语试炼；采集兽魂绒毛×5</w:t>
      </w:r>
    </w:p>
    <w:p>
      <w:r>
        <w:rPr>
          <w:rFonts w:ascii="宋体" w:hAnsi="宋体" w:eastAsia="宋体"/>
          <w:b w:val="0"/>
          <w:sz w:val="21"/>
        </w:rPr>
        <w:t>关键抉择：无（携带妖瞳命格可与野兽直接对话）</w:t>
      </w:r>
    </w:p>
    <w:p>
      <w:r>
        <w:rPr>
          <w:rFonts w:ascii="宋体" w:hAnsi="宋体" w:eastAsia="宋体"/>
          <w:b w:val="0"/>
          <w:sz w:val="21"/>
        </w:rPr>
        <w:t>任务奖励：经验×700；兽魂绒毛×5；毛民猎犬解锁</w:t>
      </w:r>
    </w:p>
    <w:p>
      <w:r>
        <w:rPr>
          <w:rFonts w:ascii="宋体" w:hAnsi="宋体" w:eastAsia="宋体"/>
          <w:b w:val="0"/>
          <w:sz w:val="21"/>
        </w:rPr>
        <w:t>跨国影响：→大人国：兽魂绒毛可作为外交礼物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7.13-2 边境摩擦</w:t>
      </w:r>
    </w:p>
    <w:p>
      <w:r>
        <w:rPr>
          <w:rFonts w:ascii="宋体" w:hAnsi="宋体" w:eastAsia="宋体"/>
          <w:b w:val="0"/>
          <w:sz w:val="21"/>
        </w:rPr>
        <w:t>触发条件：大人国碎山者在边境挑衅，破坏毛民国圣地</w:t>
      </w:r>
    </w:p>
    <w:p>
      <w:r>
        <w:rPr>
          <w:rFonts w:ascii="宋体" w:hAnsi="宋体" w:eastAsia="宋体"/>
          <w:b w:val="0"/>
          <w:sz w:val="21"/>
        </w:rPr>
        <w:t>任务目标：前往边境阻止碎山者；收集被破坏的兽魂图腾碎片×3；发现碎山者身上携带梼杌气息</w:t>
      </w:r>
    </w:p>
    <w:p>
      <w:r>
        <w:rPr>
          <w:rFonts w:ascii="宋体" w:hAnsi="宋体" w:eastAsia="宋体"/>
          <w:b w:val="0"/>
          <w:sz w:val="21"/>
        </w:rPr>
        <w:t>关键抉择：①武力驱逐；②和平谈判（需完成大人国调和路线）；③暗中破坏</w:t>
      </w:r>
    </w:p>
    <w:p>
      <w:r>
        <w:rPr>
          <w:rFonts w:ascii="宋体" w:hAnsi="宋体" w:eastAsia="宋体"/>
          <w:b w:val="0"/>
          <w:sz w:val="21"/>
        </w:rPr>
        <w:t>任务奖励：经验×1800；兽魂绒毛×10；梼杌骨笛×1</w:t>
      </w:r>
    </w:p>
    <w:p>
      <w:r>
        <w:rPr>
          <w:rFonts w:ascii="宋体" w:hAnsi="宋体" w:eastAsia="宋体"/>
          <w:b w:val="0"/>
          <w:sz w:val="21"/>
        </w:rPr>
        <w:t>跨国影响：→大人国：碎山者残党逃往大人国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7.13-3 血脉之决</w:t>
      </w:r>
    </w:p>
    <w:p>
      <w:r>
        <w:rPr>
          <w:rFonts w:ascii="宋体" w:hAnsi="宋体" w:eastAsia="宋体"/>
          <w:b w:val="0"/>
          <w:sz w:val="21"/>
        </w:rPr>
        <w:t>触发条件：毛民国圣地下的古兽遗骸开始苏醒</w:t>
      </w:r>
    </w:p>
    <w:p>
      <w:r>
        <w:rPr>
          <w:rFonts w:ascii="宋体" w:hAnsi="宋体" w:eastAsia="宋体"/>
          <w:b w:val="0"/>
          <w:sz w:val="21"/>
        </w:rPr>
        <w:t>任务目标：选择路线：兽化抗争/和解共生/血脉觉醒</w:t>
      </w:r>
    </w:p>
    <w:p>
      <w:r>
        <w:rPr>
          <w:rFonts w:ascii="宋体" w:hAnsi="宋体" w:eastAsia="宋体"/>
          <w:b w:val="0"/>
          <w:sz w:val="21"/>
        </w:rPr>
        <w:t>关键抉择：①兽化（恶念+30）；②和解（恶念-20）；③觉醒（恶念+50）</w:t>
      </w:r>
    </w:p>
    <w:p>
      <w:r>
        <w:rPr>
          <w:rFonts w:ascii="宋体" w:hAnsi="宋体" w:eastAsia="宋体"/>
          <w:b w:val="0"/>
          <w:sz w:val="21"/>
        </w:rPr>
        <w:t>任务奖励：①经验×3000+兽化能力；②经验×3500+兽魂熊签约权；③经验×4000+梼杌幼崽签约权</w:t>
      </w:r>
    </w:p>
    <w:p>
      <w:r>
        <w:rPr>
          <w:rFonts w:ascii="宋体" w:hAnsi="宋体" w:eastAsia="宋体"/>
          <w:b w:val="0"/>
          <w:sz w:val="21"/>
        </w:rPr>
        <w:t>跨国影响：→全图：觉醒路线土属性区域恶念值+15%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7.13-4 兽魂终章</w:t>
      </w:r>
    </w:p>
    <w:p>
      <w:r>
        <w:rPr>
          <w:rFonts w:ascii="宋体" w:hAnsi="宋体" w:eastAsia="宋体"/>
          <w:b w:val="0"/>
          <w:sz w:val="21"/>
        </w:rPr>
        <w:t>触发条件：完成7.13-3后</w:t>
      </w:r>
    </w:p>
    <w:p>
      <w:r>
        <w:rPr>
          <w:rFonts w:ascii="宋体" w:hAnsi="宋体" w:eastAsia="宋体"/>
          <w:b w:val="0"/>
          <w:sz w:val="21"/>
        </w:rPr>
        <w:t>任务目标：①兽化：击退大人国全面入侵；②和解：与大人国共同净化古兽遗骸；③觉醒：培育梼杌幼崽至成年</w:t>
      </w:r>
    </w:p>
    <w:p>
      <w:r>
        <w:rPr>
          <w:rFonts w:ascii="宋体" w:hAnsi="宋体" w:eastAsia="宋体"/>
          <w:b w:val="0"/>
          <w:sz w:val="21"/>
        </w:rPr>
        <w:t>关键抉择：①防御战5波；②净化需消耗净化之光×1；③培育需72现实小时，期间每日投喂兽魂绒毛×5</w:t>
      </w:r>
    </w:p>
    <w:p>
      <w:r>
        <w:rPr>
          <w:rFonts w:ascii="宋体" w:hAnsi="宋体" w:eastAsia="宋体"/>
          <w:b w:val="0"/>
          <w:sz w:val="21"/>
        </w:rPr>
        <w:t>任务奖励：①经验×7000；②经验×8000；③经验×9000</w:t>
      </w:r>
    </w:p>
    <w:p>
      <w:r>
        <w:rPr>
          <w:rFonts w:ascii="宋体" w:hAnsi="宋体" w:eastAsia="宋体"/>
          <w:b w:val="0"/>
          <w:sz w:val="21"/>
        </w:rPr>
        <w:t>跨国影响：→全图：和解路线开启猎人同盟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7.14 劳民国：永动之狱·不息齿轮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永动诅咒，认命vs解脱，黄帝战意泄露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国民被上古诅咒束缚，永不停歇地劳作——耕地、凿石、纺织，直至力竭倒地，稍作喘息又继续。国度如巨大工厂，到处都是自动运转的机关与永不停止的水车。天空永远是灰蒙蒙的黎明，没有黑夜。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劳民国的诅咒源头是轩辕国封魔台泄露的黄帝战意（黄帝战胜蚩尤后，将蚩尤部落的永动战意封印于此，后随封魔台破损泄露）。国民分为认命派（劳作至死是荣耀）与解脱派（寻找停止之法）。关键：三首国的回声茧、轩辕国的天伤之泪、长臂国的疾风腿骨三者合一可解除诅咒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永动核心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机关类灵兽进化必需；在交胫国黑市可卖出天价；可制作自动战斗傀儡（离线时自动刷取低级灵材）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不息泉水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在女子国可让子母河永动流淌，不再受混沌侵蚀；在白民国可稀释乘黄之血，制作延寿丹而非长生毒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战意结晶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灵战士进化隐藏职业战狂的第二种路径；在轩辕国可作为镇石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机关牛常见，永动型，无需喂养但战力普通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诅咒工蚁稀有，可自动采集灵材，终极形态蚩尤工魂——可同时采集三个资源点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时间蠕虫隐藏，需在劳民国水车停止转动时出现——即诅咒解除瞬间，可签约，唯一可操控时间流速的灵兽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→轩辕国：解除诅咒等于回收黄帝战意，直接修复封魔台5%的破损度。→三首国：劳民国诅咒的前世记忆存储在三首国三世镜中。→长臂国：长臂国疾风腿骨制作的神行丹是劳民国国民唯一能暂时停下的道具。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解除诅咒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收集三样跨国灵材，解除永动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劳民国恢复昼夜，国民感恩；轩辕国封魔台自动修复5%；解锁时间蠕虫；但失去永动核心产出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无BOSS战（但解除瞬间出现时间蠕虫，可选择签约或驱逐）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维持永动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认为永动是劳民国存在意义，镇压解脱派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永动核心产量翻倍；玩家获得监工鞭（可命令灵兽进入狂暴劳作状态，采集效率+50%但好感度下降）；轩辕国封魔台修复难度增加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解脱派领袖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窃取核心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不解救国民，只偷取永动核心牟利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获得大量永动核心与金币；劳民国逐渐崩溃，最终变为死国（所有NPC死亡，地图荒芜）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7.14-1 齿轮入境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任务目标：与解脱派领袖停对话；了解永动诅咒规则；帮助修理3台损坏的水车（QTE小游戏）</w:t>
      </w:r>
    </w:p>
    <w:p>
      <w:r>
        <w:rPr>
          <w:rFonts w:ascii="宋体" w:hAnsi="宋体" w:eastAsia="宋体"/>
          <w:b w:val="0"/>
          <w:sz w:val="21"/>
        </w:rPr>
        <w:t>关键抉择：无（携带机关标签可一次性修复所有水车）</w:t>
      </w:r>
    </w:p>
    <w:p>
      <w:r>
        <w:rPr>
          <w:rFonts w:ascii="宋体" w:hAnsi="宋体" w:eastAsia="宋体"/>
          <w:b w:val="0"/>
          <w:sz w:val="21"/>
        </w:rPr>
        <w:t>任务奖励：经验×800；永动核心×2；不息泉水×3</w:t>
      </w:r>
    </w:p>
    <w:p>
      <w:r>
        <w:rPr>
          <w:rFonts w:ascii="宋体" w:hAnsi="宋体" w:eastAsia="宋体"/>
          <w:b w:val="0"/>
          <w:sz w:val="21"/>
        </w:rPr>
        <w:t>跨国影响：→轩辕国：黄帝战意泄露导致永动诅咒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7.14-2 诅咒之源</w:t>
      </w:r>
    </w:p>
    <w:p>
      <w:r>
        <w:rPr>
          <w:rFonts w:ascii="宋体" w:hAnsi="宋体" w:eastAsia="宋体"/>
          <w:b w:val="0"/>
          <w:sz w:val="21"/>
        </w:rPr>
        <w:t>触发条件：停委托调查永动诅咒的源头</w:t>
      </w:r>
    </w:p>
    <w:p>
      <w:r>
        <w:rPr>
          <w:rFonts w:ascii="宋体" w:hAnsi="宋体" w:eastAsia="宋体"/>
          <w:b w:val="0"/>
          <w:sz w:val="21"/>
        </w:rPr>
        <w:t>任务目标：前往地下战意熔炉；收集战意结晶×3；发现诅咒源头是轩辕国封魔台泄露的黄帝战意</w:t>
      </w:r>
    </w:p>
    <w:p>
      <w:r>
        <w:rPr>
          <w:rFonts w:ascii="宋体" w:hAnsi="宋体" w:eastAsia="宋体"/>
          <w:b w:val="0"/>
          <w:sz w:val="21"/>
        </w:rPr>
        <w:t>关键抉择：①立即报告轩辕国；②先寻找解除方法；③利用战意结晶强化自身</w:t>
      </w:r>
    </w:p>
    <w:p>
      <w:r>
        <w:rPr>
          <w:rFonts w:ascii="宋体" w:hAnsi="宋体" w:eastAsia="宋体"/>
          <w:b w:val="0"/>
          <w:sz w:val="21"/>
        </w:rPr>
        <w:t>任务奖励：经验×2000；战意结晶×3；诅咒工蚁解锁</w:t>
      </w:r>
    </w:p>
    <w:p>
      <w:r>
        <w:rPr>
          <w:rFonts w:ascii="宋体" w:hAnsi="宋体" w:eastAsia="宋体"/>
          <w:b w:val="0"/>
          <w:sz w:val="21"/>
        </w:rPr>
        <w:t>跨国影响：→三首国：诅咒前世存储在三世镜中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7.14-3 解脱之决</w:t>
      </w:r>
    </w:p>
    <w:p>
      <w:r>
        <w:rPr>
          <w:rFonts w:ascii="宋体" w:hAnsi="宋体" w:eastAsia="宋体"/>
          <w:b w:val="0"/>
          <w:sz w:val="21"/>
        </w:rPr>
        <w:t>触发条件：根据选择进入不同分支</w:t>
      </w:r>
    </w:p>
    <w:p>
      <w:r>
        <w:rPr>
          <w:rFonts w:ascii="宋体" w:hAnsi="宋体" w:eastAsia="宋体"/>
          <w:b w:val="0"/>
          <w:sz w:val="21"/>
        </w:rPr>
        <w:t>任务目标：选择解除诅咒的方式：①三首国路线（回声茧×3）；②轩辕国路线（天伤之泪×1）；③长臂国路线（疾风腿骨×5）；④结胸国路线（胸结玉×3）</w:t>
      </w:r>
    </w:p>
    <w:p>
      <w:r>
        <w:rPr>
          <w:rFonts w:ascii="宋体" w:hAnsi="宋体" w:eastAsia="宋体"/>
          <w:b w:val="0"/>
          <w:sz w:val="21"/>
        </w:rPr>
        <w:t>关键抉择：①单一路线（消耗时间少，解除不完全）；②多路线并行（消耗时间多，解除完全）；③放弃解除（维持现状，无限采集永动核心）</w:t>
      </w:r>
    </w:p>
    <w:p>
      <w:r>
        <w:rPr>
          <w:rFonts w:ascii="宋体" w:hAnsi="宋体" w:eastAsia="宋体"/>
          <w:b w:val="0"/>
          <w:sz w:val="21"/>
        </w:rPr>
        <w:t>任务奖励：①经验×3000；②经验×5000+时间蠕虫签约权；③经验×1000+每日永动核心×5</w:t>
      </w:r>
    </w:p>
    <w:p>
      <w:r>
        <w:rPr>
          <w:rFonts w:ascii="宋体" w:hAnsi="宋体" w:eastAsia="宋体"/>
          <w:b w:val="0"/>
          <w:sz w:val="21"/>
        </w:rPr>
        <w:t>跨国影响：→全图：多路线并行解锁时间蠕虫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7.14-4 永动终章</w:t>
      </w:r>
    </w:p>
    <w:p>
      <w:r>
        <w:rPr>
          <w:rFonts w:ascii="宋体" w:hAnsi="宋体" w:eastAsia="宋体"/>
          <w:b w:val="0"/>
          <w:sz w:val="21"/>
        </w:rPr>
        <w:t>触发条件：完成7.14-3后</w:t>
      </w:r>
    </w:p>
    <w:p>
      <w:r>
        <w:rPr>
          <w:rFonts w:ascii="宋体" w:hAnsi="宋体" w:eastAsia="宋体"/>
          <w:b w:val="0"/>
          <w:sz w:val="21"/>
        </w:rPr>
        <w:t>任务目标：①解除：举行止息大典；②维持：镇压解脱派；③窃取：偷取核心后逃离</w:t>
      </w:r>
    </w:p>
    <w:p>
      <w:r>
        <w:rPr>
          <w:rFonts w:ascii="宋体" w:hAnsi="宋体" w:eastAsia="宋体"/>
          <w:b w:val="0"/>
          <w:sz w:val="21"/>
        </w:rPr>
        <w:t>关键抉择：①停止瞬间出现时间蠕虫（隐藏BOSS），可选择签约或驱逐；②镇压可选择暴力（恶念+20）或说服（需医仙标签）；③逃离时全民阻拦，可选择潜行或杀出重围</w:t>
      </w:r>
    </w:p>
    <w:p>
      <w:r>
        <w:rPr>
          <w:rFonts w:ascii="宋体" w:hAnsi="宋体" w:eastAsia="宋体"/>
          <w:b w:val="0"/>
          <w:sz w:val="21"/>
        </w:rPr>
        <w:t>任务奖励：①经验×8000；②经验×6000；③经验×7000</w:t>
      </w:r>
    </w:p>
    <w:p>
      <w:r>
        <w:rPr>
          <w:rFonts w:ascii="宋体" w:hAnsi="宋体" w:eastAsia="宋体"/>
          <w:b w:val="0"/>
          <w:sz w:val="21"/>
        </w:rPr>
        <w:t>跨国影响：→全图：解除路线全图进入时间正常状态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7.15 白民国：乘黄之域·寿尽之叹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乘黄之血延寿，乘黄绝育，负寿元孕育饕餮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国民骑乘乘黄（狐状神兽，背有角）出行，建筑如白玉雕琢，终年阳光普照。境内多寿桃林与不老泉，是山海界最岁月静好之地——但这份静好建立在窃取寿命之上。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白民国国民长寿的秘密是乘黄之血可延寿，但乘黄因此不断被抽血。近来乘黄开始绝育，白民国面临无血可续的危机。国师主张寻找替代血源；圣女主张放归乘黄，接受自然生死。真相：乘黄是上古瑞兽，其血液被过度抽取导致寿元反噬——白民国地下已积累大量负寿元，正在孕育饕餮的分身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乘黄之血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异兽血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制作延寿丹（主角死亡后自动复活一次，每场战斗限一次）；在女子国可作为子母河水的阳性调和剂，彻底根治恶胎问题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负寿元结晶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在巫咸国可用来预支未来——提前获得未来5级的属性，但升级所需经验翻倍；在轩辕国可作为镇石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寿桃核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种植后可长出寿桃树（家园系统）；进化木系/瑞兽类灵兽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乘黄幼崽常见，骑乘型，可提升地图移动速度50%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寿桃精稀有，木/光辅助，终极形态蟠桃树灵——每场战斗自动回复全队20%血量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饕餮分身·寿隐藏，需在白民国地下负寿元聚集处召唤，吞噬型灵兽，可吞噬敌人BUFF转化为自身属性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→女子国：乘黄之血是根治子母河恶胎问题的最终解药。→劳民国：不息泉水稀释乘黄之血，可制作延寿丹而非长生毒。→巫咸国：负寿元结晶在巫咸国可预支未来，但会导致最终BOSS战中等级临时下降。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放归乘黄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停止抽血，让乘黄自然繁衍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白民国国民开始自然衰老，但乘黄数量恢复；女子国获得乘黄之血馈赠；解锁乘黄幼崽自由签约；负寿元消散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寻找替代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以其他灵兽血液替代乘黄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白民国继续长寿，但其他国家的野生灵兽开始被猎杀，全图灵兽遭遇率-20%；解锁血法师隐藏职业线索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吞噬负寿元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主动唤醒饕餮分身，吞噬负寿元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白民国恢复纯净，但饕餮分身壮大；玩家获得饕餮分身·寿签约权；全图所有延寿类道具失效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饕餮分身·寿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7.15-1 寿桃入境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任务目标：与寿桃林守护者桃对话；采集寿桃×5；了解乘黄之血的秘密</w:t>
      </w:r>
    </w:p>
    <w:p>
      <w:r>
        <w:rPr>
          <w:rFonts w:ascii="宋体" w:hAnsi="宋体" w:eastAsia="宋体"/>
          <w:b w:val="0"/>
          <w:sz w:val="21"/>
        </w:rPr>
        <w:t>关键抉择：无（携带洁癖命格会对乘黄抽血场景产生不适，触发特殊对话）</w:t>
      </w:r>
    </w:p>
    <w:p>
      <w:r>
        <w:rPr>
          <w:rFonts w:ascii="宋体" w:hAnsi="宋体" w:eastAsia="宋体"/>
          <w:b w:val="0"/>
          <w:sz w:val="21"/>
        </w:rPr>
        <w:t>任务奖励：经验×900；寿桃核×3；乘黄幼崽解锁</w:t>
      </w:r>
    </w:p>
    <w:p>
      <w:r>
        <w:rPr>
          <w:rFonts w:ascii="宋体" w:hAnsi="宋体" w:eastAsia="宋体"/>
          <w:b w:val="0"/>
          <w:sz w:val="21"/>
        </w:rPr>
        <w:t>跨国影响：→女子国：乘黄之血可根治子母河恶胎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7.15-2 绝育之兆</w:t>
      </w:r>
    </w:p>
    <w:p>
      <w:r>
        <w:rPr>
          <w:rFonts w:ascii="宋体" w:hAnsi="宋体" w:eastAsia="宋体"/>
          <w:b w:val="0"/>
          <w:sz w:val="21"/>
        </w:rPr>
        <w:t>触发条件：乘黄开始拒绝被抽血，出现绝育迹象</w:t>
      </w:r>
    </w:p>
    <w:p>
      <w:r>
        <w:rPr>
          <w:rFonts w:ascii="宋体" w:hAnsi="宋体" w:eastAsia="宋体"/>
          <w:b w:val="0"/>
          <w:sz w:val="21"/>
        </w:rPr>
        <w:t>任务目标：调查乘黄栖息地；收集乘黄血液样本×3；发现地下负寿元聚集现象</w:t>
      </w:r>
    </w:p>
    <w:p>
      <w:r>
        <w:rPr>
          <w:rFonts w:ascii="宋体" w:hAnsi="宋体" w:eastAsia="宋体"/>
          <w:b w:val="0"/>
          <w:sz w:val="21"/>
        </w:rPr>
        <w:t>关键抉择：①报告国师；②报告圣女；③自行调查</w:t>
      </w:r>
    </w:p>
    <w:p>
      <w:r>
        <w:rPr>
          <w:rFonts w:ascii="宋体" w:hAnsi="宋体" w:eastAsia="宋体"/>
          <w:b w:val="0"/>
          <w:sz w:val="21"/>
        </w:rPr>
        <w:t>任务奖励：经验×2200；乘黄之血×3；负寿元结晶×1</w:t>
      </w:r>
    </w:p>
    <w:p>
      <w:r>
        <w:rPr>
          <w:rFonts w:ascii="宋体" w:hAnsi="宋体" w:eastAsia="宋体"/>
          <w:b w:val="0"/>
          <w:sz w:val="21"/>
        </w:rPr>
        <w:t>跨国影响：→巫咸国：负寿元结晶可预支未来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7.15-3 寿元之决</w:t>
      </w:r>
    </w:p>
    <w:p>
      <w:r>
        <w:rPr>
          <w:rFonts w:ascii="宋体" w:hAnsi="宋体" w:eastAsia="宋体"/>
          <w:b w:val="0"/>
          <w:sz w:val="21"/>
        </w:rPr>
        <w:t>触发条件：国师与圣女在乘黄栖息地公开辩论</w:t>
      </w:r>
    </w:p>
    <w:p>
      <w:r>
        <w:rPr>
          <w:rFonts w:ascii="宋体" w:hAnsi="宋体" w:eastAsia="宋体"/>
          <w:b w:val="0"/>
          <w:sz w:val="21"/>
        </w:rPr>
        <w:t>任务目标：选择路线：放归乘黄/寻找替代/吞噬负寿元</w:t>
      </w:r>
    </w:p>
    <w:p>
      <w:r>
        <w:rPr>
          <w:rFonts w:ascii="宋体" w:hAnsi="宋体" w:eastAsia="宋体"/>
          <w:b w:val="0"/>
          <w:sz w:val="21"/>
        </w:rPr>
        <w:t>关键抉择：①放归（恶念-30）；②替代（恶念+10）；③吞噬（恶念+20）</w:t>
      </w:r>
    </w:p>
    <w:p>
      <w:r>
        <w:rPr>
          <w:rFonts w:ascii="宋体" w:hAnsi="宋体" w:eastAsia="宋体"/>
          <w:b w:val="0"/>
          <w:sz w:val="21"/>
        </w:rPr>
        <w:t>任务奖励：①经验×3500+乘黄保护区建立；②经验×3000+替代血源成功；③经验×4000+饕餮分身·寿签约权</w:t>
      </w:r>
    </w:p>
    <w:p>
      <w:r>
        <w:rPr>
          <w:rFonts w:ascii="宋体" w:hAnsi="宋体" w:eastAsia="宋体"/>
          <w:b w:val="0"/>
          <w:sz w:val="21"/>
        </w:rPr>
        <w:t>跨国影响：→无肠国：吞噬路线加速饕餮复苏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7.15-4 寿尽终章</w:t>
      </w:r>
    </w:p>
    <w:p>
      <w:r>
        <w:rPr>
          <w:rFonts w:ascii="宋体" w:hAnsi="宋体" w:eastAsia="宋体"/>
          <w:b w:val="0"/>
          <w:sz w:val="21"/>
        </w:rPr>
        <w:t>触发条件：完成7.15-3后</w:t>
      </w:r>
    </w:p>
    <w:p>
      <w:r>
        <w:rPr>
          <w:rFonts w:ascii="宋体" w:hAnsi="宋体" w:eastAsia="宋体"/>
          <w:b w:val="0"/>
          <w:sz w:val="21"/>
        </w:rPr>
        <w:t>任务目标：①放归：护送最后一批乘黄进入寿元圣地；②替代：建立长期替代血源供应体系；③吞噬：培育饕餮分身至成年</w:t>
      </w:r>
    </w:p>
    <w:p>
      <w:r>
        <w:rPr>
          <w:rFonts w:ascii="宋体" w:hAnsi="宋体" w:eastAsia="宋体"/>
          <w:b w:val="0"/>
          <w:sz w:val="21"/>
        </w:rPr>
        <w:t>关键抉择：①护送中可选择公开处决偷猎者（恶念+10）或感化（恶念-5）；②需与黑齿国/无肠国建立产业链；③培育期间需定期投喂负寿元（击杀敌人获得）</w:t>
      </w:r>
    </w:p>
    <w:p>
      <w:r>
        <w:rPr>
          <w:rFonts w:ascii="宋体" w:hAnsi="宋体" w:eastAsia="宋体"/>
          <w:b w:val="0"/>
          <w:sz w:val="21"/>
        </w:rPr>
        <w:t>任务奖励：①经验×8000+瑞兽使者标签；②经验×6000+每月灵玉×2000；③经验×9000+饕餮分身成年</w:t>
      </w:r>
    </w:p>
    <w:p>
      <w:r>
        <w:rPr>
          <w:rFonts w:ascii="宋体" w:hAnsi="宋体" w:eastAsia="宋体"/>
          <w:b w:val="0"/>
          <w:sz w:val="21"/>
        </w:rPr>
        <w:t>跨国影响：→全图：放归路线全图延寿类道具效果+20%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7.16 肃慎国：楛矢之野·射日遗风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落日箭震动，与羽民国世仇，穷奇将至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国民善射，以楛木为杆、青石为镞。国度多针叶林与雪原，建筑为木制箭楼与冰窖。中央有射日台——纪念上古后羿射日的遗迹，台上插着一根无法拔出的落日箭。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肃慎国与羽民国是世仇——羽民国的飞行异兽常捕食肃慎国猎犬，肃慎国射手则以射杀巨鸟为荣。近来射日台的落日箭开始震动，国师认为是羽民国触怒天象；将军认为是四凶兽穷奇将至的前兆。真相：落日箭是上古封印天伤（轩辕国天空裂痕）的楔子之一，震动是因为轩辕国封魔台破损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楛矢石砮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在大人国可破坏泰坦精钢护甲；在黑齿国可射穿毒龙鳞甲，提升对其伤害50%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落日箭羽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拔出击日台的落日箭后获得；在轩辕国可作为天伤封印的楔子，修复封魔台10%；唯一可进化箭灵类灵兽的材料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冰魄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在厌火国可制作寒冰丹，永久免疫热浪区域；进化冰系灵兽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猎犬·盘瓠常见，追踪型，可标记敌人弱点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雪鸮稀有，冰/风双属性，终极形态海东青——可让主角在雪原/高空区域视野扩大100%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落日箭灵隐藏，拔出落日箭后觉醒，金/光双属性，唯一远程物理输出型器灵灵兽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→羽民国：两国世仇可通过玩家调解。若玩家在羽民国选择揭露国主路线，肃慎国会暂时停战。→轩辕国：落日箭是修复天伤的必需道具。→大人国：楛矢石砮可破坏大人国泰坦精钢，是碎山者装甲的克星。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拔箭封天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拔出落日箭，送往轩辕国修复天伤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轩辕国封魔台修复+10%；但肃慎国雪原失控，出现雪魔（冰属性精英怪）；羽民国趁机空袭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雪魔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守箭御国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拒绝拔箭，加固射日台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肃慎国安全，但轩辕国修复进度受阻；玩家获得守箭人标签（远程伤害+15%，飞行类敌人伤害+20%）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借箭灭羽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将落日箭交给肃慎国将军，射杀羽民国国主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羽民国国主死亡（若未被揭露穷奇寄生，则直接灭国；若已揭露，则穷奇残魂逃逸至交胫国）；肃慎国与羽民国仇恨加深至不可调和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7.16-1 箭楼入境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任务目标：与将军矢对话；通过射术试炼（射击移动靶×10）；采集楛矢石砮×5</w:t>
      </w:r>
    </w:p>
    <w:p>
      <w:r>
        <w:rPr>
          <w:rFonts w:ascii="宋体" w:hAnsi="宋体" w:eastAsia="宋体"/>
          <w:b w:val="0"/>
          <w:sz w:val="21"/>
        </w:rPr>
        <w:t>关键抉择：无（携带剑心命格会被肃慎国射手嘲笑，触发特殊决斗）</w:t>
      </w:r>
    </w:p>
    <w:p>
      <w:r>
        <w:rPr>
          <w:rFonts w:ascii="宋体" w:hAnsi="宋体" w:eastAsia="宋体"/>
          <w:b w:val="0"/>
          <w:sz w:val="21"/>
        </w:rPr>
        <w:t>任务奖励：经验×800；楛矢石砮×5；猎犬·盘瓠解锁</w:t>
      </w:r>
    </w:p>
    <w:p>
      <w:r>
        <w:rPr>
          <w:rFonts w:ascii="宋体" w:hAnsi="宋体" w:eastAsia="宋体"/>
          <w:b w:val="0"/>
          <w:sz w:val="21"/>
        </w:rPr>
        <w:t>跨国影响：→大人国：楛矢石砮可破坏泰坦精钢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7.16-2 箭震之兆</w:t>
      </w:r>
    </w:p>
    <w:p>
      <w:r>
        <w:rPr>
          <w:rFonts w:ascii="宋体" w:hAnsi="宋体" w:eastAsia="宋体"/>
          <w:b w:val="0"/>
          <w:sz w:val="21"/>
        </w:rPr>
        <w:t>触发条件：射日台的落日箭开始频繁震动，天空出现异象</w:t>
      </w:r>
    </w:p>
    <w:p>
      <w:r>
        <w:rPr>
          <w:rFonts w:ascii="宋体" w:hAnsi="宋体" w:eastAsia="宋体"/>
          <w:b w:val="0"/>
          <w:sz w:val="21"/>
        </w:rPr>
        <w:t>任务目标：前往射日台调查；收集落日箭掉落的箭屑×3；发现落日箭是封印天伤的楔子</w:t>
      </w:r>
    </w:p>
    <w:p>
      <w:r>
        <w:rPr>
          <w:rFonts w:ascii="宋体" w:hAnsi="宋体" w:eastAsia="宋体"/>
          <w:b w:val="0"/>
          <w:sz w:val="21"/>
        </w:rPr>
        <w:t>关键抉择：①报告将军（主张拔箭射杀羽民国国主）；②报告国师（主张守箭）；③自行研究（发现落日箭与轩辕国封魔台、羽民国风灵通道的三方共鸣关系）</w:t>
      </w:r>
    </w:p>
    <w:p>
      <w:r>
        <w:rPr>
          <w:rFonts w:ascii="宋体" w:hAnsi="宋体" w:eastAsia="宋体"/>
          <w:b w:val="0"/>
          <w:sz w:val="21"/>
        </w:rPr>
        <w:t>任务奖励：经验×2000；落日箭羽×1；冰魄×3</w:t>
      </w:r>
    </w:p>
    <w:p>
      <w:r>
        <w:rPr>
          <w:rFonts w:ascii="宋体" w:hAnsi="宋体" w:eastAsia="宋体"/>
          <w:b w:val="0"/>
          <w:sz w:val="21"/>
        </w:rPr>
        <w:t>跨国影响：→轩辕国：落日箭是修复天伤必需道具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7.16-3 射日之决</w:t>
      </w:r>
    </w:p>
    <w:p>
      <w:r>
        <w:rPr>
          <w:rFonts w:ascii="宋体" w:hAnsi="宋体" w:eastAsia="宋体"/>
          <w:b w:val="0"/>
          <w:sz w:val="21"/>
        </w:rPr>
        <w:t>触发条件：将军与国师在射日台前对峙</w:t>
      </w:r>
    </w:p>
    <w:p>
      <w:r>
        <w:rPr>
          <w:rFonts w:ascii="宋体" w:hAnsi="宋体" w:eastAsia="宋体"/>
          <w:b w:val="0"/>
          <w:sz w:val="21"/>
        </w:rPr>
        <w:t>任务目标：选择路线：拔箭封天/守箭御国/借箭灭羽</w:t>
      </w:r>
    </w:p>
    <w:p>
      <w:r>
        <w:rPr>
          <w:rFonts w:ascii="宋体" w:hAnsi="宋体" w:eastAsia="宋体"/>
          <w:b w:val="0"/>
          <w:sz w:val="21"/>
        </w:rPr>
        <w:t>关键抉择：①拔箭（恶念+20）：需说服将军放弃射日荣耀（需携带破军命格或完成大人国竞技场连胜）；②守箭（恶念-5）：需收集万年寒冰×10（可从玄股国获取）；③借箭（恶念+40）：需直接偷取落日箭（需携带诡道标签或完成交胫国双面间谍路线）</w:t>
      </w:r>
    </w:p>
    <w:p>
      <w:r>
        <w:rPr>
          <w:rFonts w:ascii="宋体" w:hAnsi="宋体" w:eastAsia="宋体"/>
          <w:b w:val="0"/>
          <w:sz w:val="21"/>
        </w:rPr>
        <w:t>任务奖励：①经验×3500+轩辕国封魔台修复+10%；②经验×3000+守箭人标签；③经验×4000+羽民国国主死亡</w:t>
      </w:r>
    </w:p>
    <w:p>
      <w:r>
        <w:rPr>
          <w:rFonts w:ascii="宋体" w:hAnsi="宋体" w:eastAsia="宋体"/>
          <w:b w:val="0"/>
          <w:sz w:val="21"/>
        </w:rPr>
        <w:t>跨国影响：→羽民国：借箭路线穷奇残魂逃逸至交胫国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7.16-4 楛矢终章</w:t>
      </w:r>
    </w:p>
    <w:p>
      <w:r>
        <w:rPr>
          <w:rFonts w:ascii="宋体" w:hAnsi="宋体" w:eastAsia="宋体"/>
          <w:b w:val="0"/>
          <w:sz w:val="21"/>
        </w:rPr>
        <w:t>触发条件：完成7.16-3后</w:t>
      </w:r>
    </w:p>
    <w:p>
      <w:r>
        <w:rPr>
          <w:rFonts w:ascii="宋体" w:hAnsi="宋体" w:eastAsia="宋体"/>
          <w:b w:val="0"/>
          <w:sz w:val="21"/>
        </w:rPr>
        <w:t>任务目标：①拔箭：抵御羽民国空袭后前往轩辕国；②守箭：在射日台举行守箭祭典；③借箭：面对羽民国全面报复</w:t>
      </w:r>
    </w:p>
    <w:p>
      <w:r>
        <w:rPr>
          <w:rFonts w:ascii="宋体" w:hAnsi="宋体" w:eastAsia="宋体"/>
          <w:b w:val="0"/>
          <w:sz w:val="21"/>
        </w:rPr>
        <w:t>关键抉择：①空袭中可选择用落日箭反击或保存箭力；②祭典中可选择邀请大人国共同守护或独自坚守；③报复战中可选择归还落日箭求和或死战到底</w:t>
      </w:r>
    </w:p>
    <w:p>
      <w:r>
        <w:rPr>
          <w:rFonts w:ascii="宋体" w:hAnsi="宋体" w:eastAsia="宋体"/>
          <w:b w:val="0"/>
          <w:sz w:val="21"/>
        </w:rPr>
        <w:t>任务奖励：①经验×7000；②经验×6000；③经验×8000</w:t>
      </w:r>
    </w:p>
    <w:p>
      <w:r>
        <w:rPr>
          <w:rFonts w:ascii="宋体" w:hAnsi="宋体" w:eastAsia="宋体"/>
          <w:b w:val="0"/>
          <w:sz w:val="21"/>
        </w:rPr>
        <w:t>跨国影响：→全图：拔箭路线全图天空裂痕缩小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7.17 无肠国：直腹之域·饕餮前哨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永不停歇的饥饿，万宴永动，饕餮胃囊封印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国民无肠，食物直过而不留，因此永远饥饿。建筑多为餐馆与厨房，街道弥漫食物香气与腐败气息。国主以食神自居，举办永不停歇的万宴。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无肠国国民的饥饿感并非生理，而是饕餮残魂的低语。国主想利用这种永不满足建立一支暴食军团征服他国；隐士则认为应封印饕餮之口。真相：无肠国地下就是饕餮封印的胃囊入口，国民的直腹是封印泄露的副作用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饕餮唾液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在黑齿国可中和九幽噬魂散（以毒攻毒）；在毛民国可让兽魂熊进入暴食狂暴（攻击力翻倍，但不受控制）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万宴残羹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草木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在劳民国可作为永动的替代能源（劳民国国民食用后暂时停止劳作）；进化吞噬型灵兽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净胃石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在女子国可净化子母河中被污染的食欲（防止恶胎具有吞噬本能）；在轩辕国可作为镇石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贪吃鼠常见，可吞噬低级灵材转化为随机高级灵材，但概率极低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饕餮之舌稀有，暗/吞噬属性，终极形态饕餮口器——可吞噬敌人并暂时获得其一个技能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净胃虫隐藏，需在无肠国绝食三天后出现，光属性辅助，可清除所有饥饿/暴食负面状态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黑齿国：无肠国是黑齿国毒材的无害化处理厂——无肠国民可安全食用毒材并排出净化版灵材。→劳民国：万宴残羹可让劳民国国民暂停，是解除劳民国诅咒的第三种路径。→白民国：无肠国的暴食与白民国的延寿是两种极端。若白民国选择吞噬负寿元，无肠国地下饕餮胃囊会共鸣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封印胃囊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深入地下，用净胃石封印饕餮胃囊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无肠国国民恢复消化能力，不再饥饿；黑齿国失去毒材处理厂；解锁净胃虫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饕餮之口化身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暴食军团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协助国主组建暴食军团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无肠国入侵大人国（大人国因体型大被视为最美味的猎物）；玩家获得暴食BUFF（击杀敌人后回复20%血量，但持续掉理智值）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商业合作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建立无肠-黑齿毒材处理流水线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两国经济繁荣，玩家获得持续分红；但黑齿国毒气排放增加，全图非毒系灵兽签约成功率-10%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7.17-1 万宴入境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任务目标：与国主食神对话；参加万宴（连续吃下10道菜肴，QTE小游戏）；了解无肠国直腹秘密</w:t>
      </w:r>
    </w:p>
    <w:p>
      <w:r>
        <w:rPr>
          <w:rFonts w:ascii="宋体" w:hAnsi="宋体" w:eastAsia="宋体"/>
          <w:b w:val="0"/>
          <w:sz w:val="21"/>
        </w:rPr>
        <w:t>关键抉择：无（携带吃货命格可吃下20道菜肴，获得食神赏识）</w:t>
      </w:r>
    </w:p>
    <w:p>
      <w:r>
        <w:rPr>
          <w:rFonts w:ascii="宋体" w:hAnsi="宋体" w:eastAsia="宋体"/>
          <w:b w:val="0"/>
          <w:sz w:val="21"/>
        </w:rPr>
        <w:t>任务奖励：经验×700；万宴残羹×5；贪吃鼠解锁</w:t>
      </w:r>
    </w:p>
    <w:p>
      <w:r>
        <w:rPr>
          <w:rFonts w:ascii="宋体" w:hAnsi="宋体" w:eastAsia="宋体"/>
          <w:b w:val="0"/>
          <w:sz w:val="21"/>
        </w:rPr>
        <w:t>跨国影响：→劳民国：万宴残羹可让劳民暂时停止劳作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7.17-2 饥饿之源</w:t>
      </w:r>
    </w:p>
    <w:p>
      <w:r>
        <w:rPr>
          <w:rFonts w:ascii="宋体" w:hAnsi="宋体" w:eastAsia="宋体"/>
          <w:b w:val="0"/>
          <w:sz w:val="21"/>
        </w:rPr>
        <w:t>触发条件：万宴上的NPC突然开始吞噬桌椅，饥饿感失控</w:t>
      </w:r>
    </w:p>
    <w:p>
      <w:r>
        <w:rPr>
          <w:rFonts w:ascii="宋体" w:hAnsi="宋体" w:eastAsia="宋体"/>
          <w:b w:val="0"/>
          <w:sz w:val="21"/>
        </w:rPr>
        <w:t>任务目标：调查无肠国地下胃囊封印；收集饕餮唾液×3；发现无肠国地下就是饕餮封印的入口</w:t>
      </w:r>
    </w:p>
    <w:p>
      <w:r>
        <w:rPr>
          <w:rFonts w:ascii="宋体" w:hAnsi="宋体" w:eastAsia="宋体"/>
          <w:b w:val="0"/>
          <w:sz w:val="21"/>
        </w:rPr>
        <w:t>关键抉择：①报告国师（主张以毒攻毒）；②报告隐士（主张封印胃囊）；③自行吞噬（玩家尝试吞噬饕餮残魂，解锁暴食路线）</w:t>
      </w:r>
    </w:p>
    <w:p>
      <w:r>
        <w:rPr>
          <w:rFonts w:ascii="宋体" w:hAnsi="宋体" w:eastAsia="宋体"/>
          <w:b w:val="0"/>
          <w:sz w:val="21"/>
        </w:rPr>
        <w:t>任务奖励：经验×2000；饕餮唾液×3；净胃石×2</w:t>
      </w:r>
    </w:p>
    <w:p>
      <w:r>
        <w:rPr>
          <w:rFonts w:ascii="宋体" w:hAnsi="宋体" w:eastAsia="宋体"/>
          <w:b w:val="0"/>
          <w:sz w:val="21"/>
        </w:rPr>
        <w:t>跨国影响：→黑齿国：无肠国是黑齿国毒材无害化处理厂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7.17-3 饕餮之决</w:t>
      </w:r>
    </w:p>
    <w:p>
      <w:r>
        <w:rPr>
          <w:rFonts w:ascii="宋体" w:hAnsi="宋体" w:eastAsia="宋体"/>
          <w:b w:val="0"/>
          <w:sz w:val="21"/>
        </w:rPr>
        <w:t>触发条件：国主宣布建立暴食军团征服他国</w:t>
      </w:r>
    </w:p>
    <w:p>
      <w:r>
        <w:rPr>
          <w:rFonts w:ascii="宋体" w:hAnsi="宋体" w:eastAsia="宋体"/>
          <w:b w:val="0"/>
          <w:sz w:val="21"/>
        </w:rPr>
        <w:t>任务目标：选择路线：封印胃囊/加入暴食军团/建立商业合作</w:t>
      </w:r>
    </w:p>
    <w:p>
      <w:r>
        <w:rPr>
          <w:rFonts w:ascii="宋体" w:hAnsi="宋体" w:eastAsia="宋体"/>
          <w:b w:val="0"/>
          <w:sz w:val="21"/>
        </w:rPr>
        <w:t>关键抉择：①封印（恶念-30）：需用净胃石封印（需轩辕国封魔台碎片×1加固封印）；②暴食军团（恶念+50）：需协助训练暴食军团（需黑齿国九幽噬魂散×5作为开胃菜）；③商业合作（恶念+20）：需建立无肠-黑齿毒材处理流水线（需交胫国商会支持）</w:t>
      </w:r>
    </w:p>
    <w:p>
      <w:r>
        <w:rPr>
          <w:rFonts w:ascii="宋体" w:hAnsi="宋体" w:eastAsia="宋体"/>
          <w:b w:val="0"/>
          <w:sz w:val="21"/>
        </w:rPr>
        <w:t>任务奖励：①经验×3500+净胃虫签约权；②经验×4000+暴食BUFF；③经验×3000+每日金币×1500</w:t>
      </w:r>
    </w:p>
    <w:p>
      <w:r>
        <w:rPr>
          <w:rFonts w:ascii="宋体" w:hAnsi="宋体" w:eastAsia="宋体"/>
          <w:b w:val="0"/>
          <w:sz w:val="21"/>
        </w:rPr>
        <w:t>跨国影响：→大人国：暴食军团入侵大人国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7.17-4 万宴终章</w:t>
      </w:r>
    </w:p>
    <w:p>
      <w:r>
        <w:rPr>
          <w:rFonts w:ascii="宋体" w:hAnsi="宋体" w:eastAsia="宋体"/>
          <w:b w:val="0"/>
          <w:sz w:val="21"/>
        </w:rPr>
        <w:t>触发条件：完成7.17-3后</w:t>
      </w:r>
    </w:p>
    <w:p>
      <w:r>
        <w:rPr>
          <w:rFonts w:ascii="宋体" w:hAnsi="宋体" w:eastAsia="宋体"/>
          <w:b w:val="0"/>
          <w:sz w:val="21"/>
        </w:rPr>
        <w:t>任务目标：①封印：在胃囊最深处与饕餮之口化身决战；②军团：率领暴食军团进攻大人国；③合作：应对各国对毒材污染的抗议</w:t>
      </w:r>
    </w:p>
    <w:p>
      <w:r>
        <w:rPr>
          <w:rFonts w:ascii="宋体" w:hAnsi="宋体" w:eastAsia="宋体"/>
          <w:b w:val="0"/>
          <w:sz w:val="21"/>
        </w:rPr>
        <w:t>关键抉择：①BOSS战中需抵抗饥饿光环（持续掉血）；②进攻中可选择大人国少主劝降或强攻；③抗议中可选择升级污染处理技术或贿赂各国</w:t>
      </w:r>
    </w:p>
    <w:p>
      <w:r>
        <w:rPr>
          <w:rFonts w:ascii="宋体" w:hAnsi="宋体" w:eastAsia="宋体"/>
          <w:b w:val="0"/>
          <w:sz w:val="21"/>
        </w:rPr>
        <w:t>任务奖励：①经验×8000；②经验×7000；③经验×6000</w:t>
      </w:r>
    </w:p>
    <w:p>
      <w:r>
        <w:rPr>
          <w:rFonts w:ascii="宋体" w:hAnsi="宋体" w:eastAsia="宋体"/>
          <w:b w:val="0"/>
          <w:sz w:val="21"/>
        </w:rPr>
        <w:t>跨国影响：→全图：封印路线全图饥饿类负面状态免疫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7.18 玄股国：渊底之城·股墨玄冥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水神封印松动，深海巨兽上浮，大巫师vs少主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国民大腿漆黑，善泳，以鱼皮为衣。国度建在海渊之下，建筑为珊瑚与沉船拼接，以夜明珠照明。深海区有归墟遗迹——上古水神共工的宫殿废墟。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玄股国守护归墟遗迹，但近年来遗迹中的水神封印松动，深海巨兽上浮。大巫师主张献祭活人平息水神；少主认为封印松动与轩辕国封魔台、长臂国归墟之眼的连锁反应有关。真相：三地水脉相连，长臂国归墟之眼的黑水、轩辕国封魔台泄露的魔气、玄股国水神封印共同构成了四凶兽混沌的水脉复活阵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共工鳞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异兽血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进化水系灵兽终极形态必需；在厌火国可制作水火同源丹，让火系灵兽临时获得水属性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渊底夜明珠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在青丘国可照亮最深层的迷障；在小人国是微观水域的光源，可让小人国夜间作业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水脉图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记录山海界全部水脉连接；在长臂国可用来稳定归墟之眼；在巫咸国可占卜水脉污染未来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玄股鱼人常见，水属性，可让主角在水下呼吸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共工侍从稀有，水/暗双属性，终极形态相柳——九头水蛇，可同时攻击九个方向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混沌水种隐藏，需在水脉三节点——长臂、玄股、轩辕——同时净化后现身，唯一可切换水/混沌双形态的灵兽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长臂国：玄股国归墟遗迹与长臂国归墟之眼是同一水脉。→小人国：玄股国深海对小人国而言是宏观海洋。玄股国夜明珠是小人国夜间光源。→轩辕国：玄股国水脉图显示，轩辕国封魔台下方有一条暗河直通玄股国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献祭平息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协助大巫师献祭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水神暂时平息，但玄股国人口锐减；长臂国归墟之眼黑水加剧；玩家获得水神祝福（水下全属性+30%）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水神眷属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三脉净化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联合长臂国、轩辕国共同净化水脉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解锁混沌水种；三地水脉恢复；轩辕国封魔台修复+10%；长臂国渔业复苏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深海巨兽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抽离水脉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用玄股国技术抽干连接轩辕国的暗河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轩辕国封魔台不再受水脉污染，但玄股国失去主要水源，部分区域沙漠化；获得旱魃之友标签（火属性契合度+20%）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7.18-1 潜渊入境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任务目标：与少主渊对话；通过水压试炼（在水下坚持60秒不浮出水面）；采集共工鳞×3</w:t>
      </w:r>
    </w:p>
    <w:p>
      <w:r>
        <w:rPr>
          <w:rFonts w:ascii="宋体" w:hAnsi="宋体" w:eastAsia="宋体"/>
          <w:b w:val="0"/>
          <w:sz w:val="21"/>
        </w:rPr>
        <w:t>关键抉择：无（携带水灵命格可水下呼吸无限时间）</w:t>
      </w:r>
    </w:p>
    <w:p>
      <w:r>
        <w:rPr>
          <w:rFonts w:ascii="宋体" w:hAnsi="宋体" w:eastAsia="宋体"/>
          <w:b w:val="0"/>
          <w:sz w:val="21"/>
        </w:rPr>
        <w:t>任务奖励：经验×900；共工鳞×3；玄股鱼人解锁</w:t>
      </w:r>
    </w:p>
    <w:p>
      <w:r>
        <w:rPr>
          <w:rFonts w:ascii="宋体" w:hAnsi="宋体" w:eastAsia="宋体"/>
          <w:b w:val="0"/>
          <w:sz w:val="21"/>
        </w:rPr>
        <w:t>跨国影响：→长臂国：归墟之眼与深海遗迹是同一水脉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7.18-2 封印松动</w:t>
      </w:r>
    </w:p>
    <w:p>
      <w:r>
        <w:rPr>
          <w:rFonts w:ascii="宋体" w:hAnsi="宋体" w:eastAsia="宋体"/>
          <w:b w:val="0"/>
          <w:sz w:val="21"/>
        </w:rPr>
        <w:t>触发条件：深海巨兽开始上浮攻击村落</w:t>
      </w:r>
    </w:p>
    <w:p>
      <w:r>
        <w:rPr>
          <w:rFonts w:ascii="宋体" w:hAnsi="宋体" w:eastAsia="宋体"/>
          <w:b w:val="0"/>
          <w:sz w:val="21"/>
        </w:rPr>
        <w:t>任务目标：前往归墟遗迹调查；击败深海巨兽×3；收集水神封印碎片×3</w:t>
      </w:r>
    </w:p>
    <w:p>
      <w:r>
        <w:rPr>
          <w:rFonts w:ascii="宋体" w:hAnsi="宋体" w:eastAsia="宋体"/>
          <w:b w:val="0"/>
          <w:sz w:val="21"/>
        </w:rPr>
        <w:t>关键抉择：①报告大巫师（主张献祭活人平息水神）；②报告少主（主张寻找封印松动真正原因）；③自行研究（发现封印松动与轩辕国封魔台、长臂国归墟之眼的连锁反应有关）</w:t>
      </w:r>
    </w:p>
    <w:p>
      <w:r>
        <w:rPr>
          <w:rFonts w:ascii="宋体" w:hAnsi="宋体" w:eastAsia="宋体"/>
          <w:b w:val="0"/>
          <w:sz w:val="21"/>
        </w:rPr>
        <w:t>任务奖励：经验×2500；渊底夜明珠×2；水脉图残片×1</w:t>
      </w:r>
    </w:p>
    <w:p>
      <w:r>
        <w:rPr>
          <w:rFonts w:ascii="宋体" w:hAnsi="宋体" w:eastAsia="宋体"/>
          <w:b w:val="0"/>
          <w:sz w:val="21"/>
        </w:rPr>
        <w:t>跨国影响：→轩辕国：水脉图显示封魔台下方暗河直通玄股国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7.18-3 渊底之决</w:t>
      </w:r>
    </w:p>
    <w:p>
      <w:r>
        <w:rPr>
          <w:rFonts w:ascii="宋体" w:hAnsi="宋体" w:eastAsia="宋体"/>
          <w:b w:val="0"/>
          <w:sz w:val="21"/>
        </w:rPr>
        <w:t>触发条件：大巫师与少主在归墟遗迹前对峙</w:t>
      </w:r>
    </w:p>
    <w:p>
      <w:r>
        <w:rPr>
          <w:rFonts w:ascii="宋体" w:hAnsi="宋体" w:eastAsia="宋体"/>
          <w:b w:val="0"/>
          <w:sz w:val="21"/>
        </w:rPr>
        <w:t>任务目标：选择路线：献祭平息/三脉净化/抽离水脉</w:t>
      </w:r>
    </w:p>
    <w:p>
      <w:r>
        <w:rPr>
          <w:rFonts w:ascii="宋体" w:hAnsi="宋体" w:eastAsia="宋体"/>
          <w:b w:val="0"/>
          <w:sz w:val="21"/>
        </w:rPr>
        <w:t>关键抉择：①献祭（恶念+40）：需协助抓捕3名外来者献祭（需携带背誓者标签或完成无肠国暴食军团路线）；②净化（恶念-40）：需联合长臂国、轩辕国共同净化水脉（需完成长臂国净化路线+轩辕国十国归元至少30%）；③抽离（恶念+20）：需用玄股国技术抽干暗河（需结胸国胸结玉×5作为抽离核心）</w:t>
      </w:r>
    </w:p>
    <w:p>
      <w:r>
        <w:rPr>
          <w:rFonts w:ascii="宋体" w:hAnsi="宋体" w:eastAsia="宋体"/>
          <w:b w:val="0"/>
          <w:sz w:val="21"/>
        </w:rPr>
        <w:t>任务奖励：①经验×3500+水神祝福；②经验×4000+混沌水种签约权；③经验×3500+旱魃之友标签</w:t>
      </w:r>
    </w:p>
    <w:p>
      <w:r>
        <w:rPr>
          <w:rFonts w:ascii="宋体" w:hAnsi="宋体" w:eastAsia="宋体"/>
          <w:b w:val="0"/>
          <w:sz w:val="21"/>
        </w:rPr>
        <w:t>跨国影响：→长臂国：净化路线三地水脉恢复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7.18-4 玄冥终章</w:t>
      </w:r>
    </w:p>
    <w:p>
      <w:r>
        <w:rPr>
          <w:rFonts w:ascii="宋体" w:hAnsi="宋体" w:eastAsia="宋体"/>
          <w:b w:val="0"/>
          <w:sz w:val="21"/>
        </w:rPr>
        <w:t>触发条件：完成7.18-3后</w:t>
      </w:r>
    </w:p>
    <w:p>
      <w:r>
        <w:rPr>
          <w:rFonts w:ascii="宋体" w:hAnsi="宋体" w:eastAsia="宋体"/>
          <w:b w:val="0"/>
          <w:sz w:val="21"/>
        </w:rPr>
        <w:t>任务目标：①献祭：举行献祭大典（防御战，抵御3波被激怒的水神眷属）；②净化：在归墟遗迹核心建立三相净化阵；③抽离：面对轩辕国对断水的抗议</w:t>
      </w:r>
    </w:p>
    <w:p>
      <w:r>
        <w:rPr>
          <w:rFonts w:ascii="宋体" w:hAnsi="宋体" w:eastAsia="宋体"/>
          <w:b w:val="0"/>
          <w:sz w:val="21"/>
        </w:rPr>
        <w:t>关键抉择：①献祭中可选择自己替代祭品（进入7天虚弱期但获得水神使者标签）或强行推进；②净化阵需三国代表共同维持；③抗议中可选择归还水脉或对抗轩辕国使者</w:t>
      </w:r>
    </w:p>
    <w:p>
      <w:r>
        <w:rPr>
          <w:rFonts w:ascii="宋体" w:hAnsi="宋体" w:eastAsia="宋体"/>
          <w:b w:val="0"/>
          <w:sz w:val="21"/>
        </w:rPr>
        <w:t>任务奖励：①经验×7000；②经验×8000；③经验×6000</w:t>
      </w:r>
    </w:p>
    <w:p>
      <w:r>
        <w:rPr>
          <w:rFonts w:ascii="宋体" w:hAnsi="宋体" w:eastAsia="宋体"/>
          <w:b w:val="0"/>
          <w:sz w:val="21"/>
        </w:rPr>
        <w:t>跨国影响：→全图：净化路线全图水脉类负面状态免疫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7.19 一目国：独照之域·真视之瞳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独目失明，看到全是黑暗，混沌遮蔽天机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国民一目一臂，居山巅石窟中。建筑以巨石堆砌，无窗，因一目即可视物。境内多真视泉，泉水可照见万物本真。天空常年晴朗，因一目民能看穿云层。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一目国的独目是上古山海师留下的监控器——用于监视四凶兽。但近年来独目开始失明，看到的未来全是黑暗。长老认为是看多了邪恶导致；先知认为是混沌正在遮蔽天机。真相：一目国的独目与巫咸国轮回镜、三首国三世镜是同一套上古监视系统的三个终端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真视泉水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在青丘国可永久看破迷障（无需妖瞳）；在巫咸国可清洗轮回镜，让预言准确率提升至100%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独目石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在大人国可镶嵌在泰坦精钢武器上，附加必中属性；进化瞳术类灵兽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天眼残片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集齐三片（一目国、巫咸国、三首国各一片）可合成上古天眼，直接定位四凶兽本体位置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独目隼常见，可标记敌人真身，识破分身/幻象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真视蟾蜍稀有，光/水属性，终极形态三足金蟾——可看到地图上所有隐藏宝箱位置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混沌之瞳隐藏，需在独目失明后，于真视泉底签约，暗属性，可让敌人陷入盲目状态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青丘国：真视泉水可永久破解青丘国迷障，是妖瞳命格的物理替代。→巫咸国：独目石可清洗轮回镜，与三首国三世镜碎片共同修复上古监视系统。→三首国：一目国的前世视、三首国的来世视、巫咸国的今生视合一，可解锁全视之眼隐藏职业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清洗独目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用真视泉水清洗，恢复监视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全图隐藏敌人标记；轮回镜准确率提升；但一目国国民因看得太清而陷入疯狂，部分NPC自杀，商店关闭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幻象军团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蒙昧之福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摧毁独目，让一目国不再监视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一目国国民获得快乐，但全图幻象类敌人无法被识破；混沌可自由行动；玩家获得盲目勇士标签（无法看到敌人血条，但伤害+25%）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合成天眼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收集三国残片，合成上古天眼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不变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直接定位四凶兽，跳过大量探索；但上古天眼会吸引四凶兽注意，所有BOSS战难度+30%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7.19-1 独目入境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任务目标：与先知瞳对话；通过真视试炼（在完全黑暗中寻找出口）；收集真视泉水×3</w:t>
      </w:r>
    </w:p>
    <w:p>
      <w:r>
        <w:rPr>
          <w:rFonts w:ascii="宋体" w:hAnsi="宋体" w:eastAsia="宋体"/>
          <w:b w:val="0"/>
          <w:sz w:val="21"/>
        </w:rPr>
        <w:t>关键抉择：无（携带妖瞳命格可直接看穿黑暗，获得瞳的尊敬）</w:t>
      </w:r>
    </w:p>
    <w:p>
      <w:r>
        <w:rPr>
          <w:rFonts w:ascii="宋体" w:hAnsi="宋体" w:eastAsia="宋体"/>
          <w:b w:val="0"/>
          <w:sz w:val="21"/>
        </w:rPr>
        <w:t>任务奖励：经验×800；真视泉水×3；独目隼解锁</w:t>
      </w:r>
    </w:p>
    <w:p>
      <w:r>
        <w:rPr>
          <w:rFonts w:ascii="宋体" w:hAnsi="宋体" w:eastAsia="宋体"/>
          <w:b w:val="0"/>
          <w:sz w:val="21"/>
        </w:rPr>
        <w:t>跨国影响：→巫咸国：独目石可清洗轮回镜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7.19-2 失明之兆</w:t>
      </w:r>
    </w:p>
    <w:p>
      <w:r>
        <w:rPr>
          <w:rFonts w:ascii="宋体" w:hAnsi="宋体" w:eastAsia="宋体"/>
          <w:b w:val="0"/>
          <w:sz w:val="21"/>
        </w:rPr>
        <w:t>触发条件：独目开始失明，看到的未来全是黑暗</w:t>
      </w:r>
    </w:p>
    <w:p>
      <w:r>
        <w:rPr>
          <w:rFonts w:ascii="宋体" w:hAnsi="宋体" w:eastAsia="宋体"/>
          <w:b w:val="0"/>
          <w:sz w:val="21"/>
        </w:rPr>
        <w:t>任务目标：前往三个真视泉调查；收集黑暗样本×3；发现独目与巫咸国轮回镜、三首国三世镜是同一套上古监视系统</w:t>
      </w:r>
    </w:p>
    <w:p>
      <w:r>
        <w:rPr>
          <w:rFonts w:ascii="宋体" w:hAnsi="宋体" w:eastAsia="宋体"/>
          <w:b w:val="0"/>
          <w:sz w:val="21"/>
        </w:rPr>
        <w:t>关键抉择：①报告长老（主张清洗独目，恢复监视）；②报告先知（主张蒙昧，让一目国不再监视）；③自行研究（发现三国监视系统可合成上古天眼）</w:t>
      </w:r>
    </w:p>
    <w:p>
      <w:r>
        <w:rPr>
          <w:rFonts w:ascii="宋体" w:hAnsi="宋体" w:eastAsia="宋体"/>
          <w:b w:val="0"/>
          <w:sz w:val="21"/>
        </w:rPr>
        <w:t>任务奖励：经验×2000；独目石×2；天眼残片×1</w:t>
      </w:r>
    </w:p>
    <w:p>
      <w:r>
        <w:rPr>
          <w:rFonts w:ascii="宋体" w:hAnsi="宋体" w:eastAsia="宋体"/>
          <w:b w:val="0"/>
          <w:sz w:val="21"/>
        </w:rPr>
        <w:t>跨国影响：→三首国：三国监视系统可合成上古天眼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7.19-3 真视之决</w:t>
      </w:r>
    </w:p>
    <w:p>
      <w:r>
        <w:rPr>
          <w:rFonts w:ascii="宋体" w:hAnsi="宋体" w:eastAsia="宋体"/>
          <w:b w:val="0"/>
          <w:sz w:val="21"/>
        </w:rPr>
        <w:t>触发条件：长老与先知在独目前对峙</w:t>
      </w:r>
    </w:p>
    <w:p>
      <w:r>
        <w:rPr>
          <w:rFonts w:ascii="宋体" w:hAnsi="宋体" w:eastAsia="宋体"/>
          <w:b w:val="0"/>
          <w:sz w:val="21"/>
        </w:rPr>
        <w:t>任务目标：选择路线：清洗独目/蒙昧之福/合成天眼</w:t>
      </w:r>
    </w:p>
    <w:p>
      <w:r>
        <w:rPr>
          <w:rFonts w:ascii="宋体" w:hAnsi="宋体" w:eastAsia="宋体"/>
          <w:b w:val="0"/>
          <w:sz w:val="21"/>
        </w:rPr>
        <w:t>关键抉择：①清洗（恶念-20）：需用真视泉水×10清洗；②蒙昧（恶念+30）：需摧毁独目核心（需大人国泰坦精钢×5制作破坏工具）；③天眼（恶念不变）：需收集三国残片合成上古天眼（需完成三首国+巫咸国主线）</w:t>
      </w:r>
    </w:p>
    <w:p>
      <w:r>
        <w:rPr>
          <w:rFonts w:ascii="宋体" w:hAnsi="宋体" w:eastAsia="宋体"/>
          <w:b w:val="0"/>
          <w:sz w:val="21"/>
        </w:rPr>
        <w:t>任务奖励：①经验×3500+全图隐藏敌人标记；②经验×4000+盲目勇士标签；③经验×5000+上古天眼</w:t>
      </w:r>
    </w:p>
    <w:p>
      <w:r>
        <w:rPr>
          <w:rFonts w:ascii="宋体" w:hAnsi="宋体" w:eastAsia="宋体"/>
          <w:b w:val="0"/>
          <w:sz w:val="21"/>
        </w:rPr>
        <w:t>跨国影响：→全图：天眼路线所有BOSS战难度+30%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7.19-4 独照终章</w:t>
      </w:r>
    </w:p>
    <w:p>
      <w:r>
        <w:rPr>
          <w:rFonts w:ascii="宋体" w:hAnsi="宋体" w:eastAsia="宋体"/>
          <w:b w:val="0"/>
          <w:sz w:val="21"/>
        </w:rPr>
        <w:t>触发条件：完成7.19-3后</w:t>
      </w:r>
    </w:p>
    <w:p>
      <w:r>
        <w:rPr>
          <w:rFonts w:ascii="宋体" w:hAnsi="宋体" w:eastAsia="宋体"/>
          <w:b w:val="0"/>
          <w:sz w:val="21"/>
        </w:rPr>
        <w:t>任务目标：①清洗：守护清洗仪式，抵御被激怒的幻象军团；②蒙昧：面对混沌入侵（全图幻象类敌人暴动）；③天眼：使用上古天眼直视四凶兽本体（精神冲击战）</w:t>
      </w:r>
    </w:p>
    <w:p>
      <w:r>
        <w:rPr>
          <w:rFonts w:ascii="宋体" w:hAnsi="宋体" w:eastAsia="宋体"/>
          <w:b w:val="0"/>
          <w:sz w:val="21"/>
        </w:rPr>
        <w:t>关键抉择：①仪式中可选择牺牲部分一目国民增强清洗效果（恶念+10）或保护所有人（难度+50%）；②面对混沌入侵，可选择让一目国民全部撤离（国家变空城）或全民抵抗（伤亡惨重）；③直视四凶兽会损失理智值（永久降低10%最大血量），可选择中断天眼或坚持</w:t>
      </w:r>
    </w:p>
    <w:p>
      <w:r>
        <w:rPr>
          <w:rFonts w:ascii="宋体" w:hAnsi="宋体" w:eastAsia="宋体"/>
          <w:b w:val="0"/>
          <w:sz w:val="21"/>
        </w:rPr>
        <w:t>任务奖励：①经验×7000；②经验×8000；③经验×10000+四凶兽弱点情报</w:t>
      </w:r>
    </w:p>
    <w:p>
      <w:r>
        <w:rPr>
          <w:rFonts w:ascii="宋体" w:hAnsi="宋体" w:eastAsia="宋体"/>
          <w:b w:val="0"/>
          <w:sz w:val="21"/>
        </w:rPr>
        <w:t>跨国影响：→全图：天眼路线最终BOSS战伤害+30%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7.20 结胸国：气海之域·须弥芥子</w:t>
      </w:r>
    </w:p>
    <w:p>
      <w:r>
        <w:rPr>
          <w:rFonts w:ascii="宋体" w:hAnsi="宋体" w:eastAsia="宋体"/>
          <w:b/>
          <w:sz w:val="21"/>
        </w:rPr>
        <w:t>主线主题：</w:t>
      </w:r>
      <w:r>
        <w:rPr>
          <w:rFonts w:ascii="宋体" w:hAnsi="宋体" w:eastAsia="宋体"/>
          <w:b w:val="0"/>
          <w:sz w:val="21"/>
        </w:rPr>
        <w:t>气井枯竭，抽取他国灵气，气井直通封魔台</w:t>
      </w:r>
    </w:p>
    <w:p>
      <w:r>
        <w:rPr>
          <w:rFonts w:ascii="宋体" w:hAnsi="宋体" w:eastAsia="宋体"/>
          <w:b/>
          <w:sz w:val="21"/>
        </w:rPr>
        <w:t>国家风貌：</w:t>
      </w:r>
      <w:r>
        <w:rPr>
          <w:rFonts w:ascii="宋体" w:hAnsi="宋体" w:eastAsia="宋体"/>
          <w:b w:val="0"/>
          <w:sz w:val="21"/>
        </w:rPr>
        <w:t>国民胸前有凸起如拳大结，是灵气储存器官。建筑以气为骨架，墙壁由凝固的灵气构成，半透明发光。境内多气井，可抽取地脉灵气。</w:t>
      </w:r>
    </w:p>
    <w:p>
      <w:r>
        <w:rPr>
          <w:rFonts w:ascii="宋体" w:hAnsi="宋体" w:eastAsia="宋体"/>
          <w:b/>
          <w:sz w:val="21"/>
        </w:rPr>
        <w:t>内部冲突：</w:t>
      </w:r>
      <w:r>
        <w:rPr>
          <w:rFonts w:ascii="宋体" w:hAnsi="宋体" w:eastAsia="宋体"/>
          <w:b w:val="0"/>
          <w:sz w:val="21"/>
        </w:rPr>
        <w:t>结胸国的胸结能储存灵气，国民以此修炼。但近年来地脉灵气枯竭，大结师主张抽取他国灵气补充；小结师认为应关闭气井休养生息。真相：结胸国的气井直通轩辕国封魔台底部，过度抽取正在削弱封魔台。</w:t>
      </w:r>
    </w:p>
    <w:p>
      <w:r>
        <w:rPr>
          <w:rFonts w:ascii="宋体" w:hAnsi="宋体" w:eastAsia="宋体"/>
          <w:b/>
          <w:sz w:val="21"/>
        </w:rPr>
        <w:t>关键灵材产出：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灵材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胸结玉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金石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可储存多余经验值（防止转职50%扣除或心魔试炼等级减半时保留经验）；在劳民国可让劳民储存战意后一次性释放，解除诅咒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气井精华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在轩辕国可注入封魔台，修复5%；在白民国可让乘黄之血气化，无需抽血即可延寿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须弥晶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进化空间系灵兽；在小人国可让微观世界扩容，进入原本无法进入的亚微观深渊</w:t>
            </w:r>
          </w:p>
        </w:tc>
      </w:tr>
    </w:tbl>
    <w:p>
      <w:r>
        <w:rPr>
          <w:rFonts w:ascii="宋体" w:hAnsi="宋体" w:eastAsia="宋体"/>
          <w:b/>
          <w:sz w:val="21"/>
        </w:rPr>
        <w:t>特殊异兽：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气鼠常见，可储存主角溢出的灵力，在关键时刻返还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结胸龟稀有，土/光属性，终极形态玄武——防御型神兽，可将受到的伤害储存为护盾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虚空囊隐藏，空间属性，可让主角携带灵材上限翻倍，战斗中可取出储存的道具</w:t>
      </w:r>
    </w:p>
    <w:p>
      <w:r>
        <w:rPr>
          <w:rFonts w:ascii="宋体" w:hAnsi="宋体" w:eastAsia="宋体"/>
          <w:b/>
          <w:sz w:val="21"/>
        </w:rPr>
        <w:t>跨国线索联系：</w:t>
      </w:r>
      <w:r>
        <w:rPr>
          <w:rFonts w:ascii="宋体" w:hAnsi="宋体" w:eastAsia="宋体"/>
          <w:b w:val="0"/>
          <w:sz w:val="21"/>
        </w:rPr>
        <w:t>→轩辕国：结胸国气井是封魔台的灵气电池。关闭气井=削弱封魔台；但过度抽取也会削弱封魔台。需平衡。→劳民国：胸结玉可储存劳民国战意，是解除诅咒的第四种路径。→小人国：须弥晶可扩容微观世界，解锁亚微观深渊——隐藏地图，产出独有灵材量子尘埃。</w:t>
      </w:r>
    </w:p>
    <w:p>
      <w:r>
        <w:rPr>
          <w:rFonts w:ascii="宋体" w:hAnsi="宋体" w:eastAsia="宋体"/>
          <w:b/>
          <w:sz w:val="21"/>
        </w:rPr>
        <w:t>玩家抉择点：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玩家行为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后续影响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关闭气井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协助小结师关闭气井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结胸国修炼速度下降，但轩辕国封魔台稳定；解锁结胸龟签约；获得休养生息BUFF（非战斗状态回血速度+100%）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抽取他国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建立跨国灵气管道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结胸国繁荣，但随机一个国家（除轩辕国外）灵气枯竭，该国灵材产量-50%，灵兽遭遇率-30%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无BOSS战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气井反转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将气井改为注入模式，向轩辕国封魔台输送灵气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-40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封魔台修复+15%，但结胸国国民胸结萎缩，全属性-10%；玩家获得供气者标签（所有契约灵兽属性+10%，但自身属性-5%）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封魔台保守派</w:t>
            </w:r>
          </w:p>
        </w:tc>
      </w:tr>
    </w:tbl>
    <w:p>
      <w:r>
        <w:rPr>
          <w:rFonts w:ascii="宋体" w:hAnsi="宋体" w:eastAsia="宋体"/>
          <w:b/>
          <w:sz w:val="21"/>
        </w:rPr>
        <w:t>任务链：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7.20-1 气井入境</w:t>
      </w:r>
    </w:p>
    <w:p>
      <w:r>
        <w:rPr>
          <w:rFonts w:ascii="宋体" w:hAnsi="宋体" w:eastAsia="宋体"/>
          <w:b w:val="0"/>
          <w:sz w:val="21"/>
        </w:rPr>
        <w:t>触发条件：首次进入</w:t>
      </w:r>
    </w:p>
    <w:p>
      <w:r>
        <w:rPr>
          <w:rFonts w:ascii="宋体" w:hAnsi="宋体" w:eastAsia="宋体"/>
          <w:b w:val="0"/>
          <w:sz w:val="21"/>
        </w:rPr>
        <w:t>任务目标：与小结节气对话；通过灵气压缩试炼（将散落的灵气压缩进胸结）；采集胸结玉×3</w:t>
      </w:r>
    </w:p>
    <w:p>
      <w:r>
        <w:rPr>
          <w:rFonts w:ascii="宋体" w:hAnsi="宋体" w:eastAsia="宋体"/>
          <w:b w:val="0"/>
          <w:sz w:val="21"/>
        </w:rPr>
        <w:t>关键抉择：无（携带混元命格可直接吸收周围灵气，跳过压缩步骤）</w:t>
      </w:r>
    </w:p>
    <w:p>
      <w:r>
        <w:rPr>
          <w:rFonts w:ascii="宋体" w:hAnsi="宋体" w:eastAsia="宋体"/>
          <w:b w:val="0"/>
          <w:sz w:val="21"/>
        </w:rPr>
        <w:t>任务奖励：经验×900；胸结玉×3；气鼠解锁</w:t>
      </w:r>
    </w:p>
    <w:p>
      <w:r>
        <w:rPr>
          <w:rFonts w:ascii="宋体" w:hAnsi="宋体" w:eastAsia="宋体"/>
          <w:b w:val="0"/>
          <w:sz w:val="21"/>
        </w:rPr>
        <w:t>跨国影响：→轩辕国：气井与封魔台底部相连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7.20-2 枯竭之兆</w:t>
      </w:r>
    </w:p>
    <w:p>
      <w:r>
        <w:rPr>
          <w:rFonts w:ascii="宋体" w:hAnsi="宋体" w:eastAsia="宋体"/>
          <w:b w:val="0"/>
          <w:sz w:val="21"/>
        </w:rPr>
        <w:t>触发条件：气井开始喷出黑色杂质，灵气不纯</w:t>
      </w:r>
    </w:p>
    <w:p>
      <w:r>
        <w:rPr>
          <w:rFonts w:ascii="宋体" w:hAnsi="宋体" w:eastAsia="宋体"/>
          <w:b w:val="0"/>
          <w:sz w:val="21"/>
        </w:rPr>
        <w:t>任务目标：调查三个气井；收集黑色杂质样本×3；发现气井直通轩辕国封魔台底部，过度抽取正在削弱封魔台</w:t>
      </w:r>
    </w:p>
    <w:p>
      <w:r>
        <w:rPr>
          <w:rFonts w:ascii="宋体" w:hAnsi="宋体" w:eastAsia="宋体"/>
          <w:b w:val="0"/>
          <w:sz w:val="21"/>
        </w:rPr>
        <w:t>关键抉择：①向大结师打听气井枯竭数据（了解气井产量下降幅度）；②向小结师打听封魔台连接情报（了解气井与轩辕国的关联）；③自行潜入气井底层调查（发现气井可改为注入模式）【注意：此阶段不预设立场，纯情报收集】</w:t>
      </w:r>
    </w:p>
    <w:p>
      <w:r>
        <w:rPr>
          <w:rFonts w:ascii="宋体" w:hAnsi="宋体" w:eastAsia="宋体"/>
          <w:b w:val="0"/>
          <w:sz w:val="21"/>
        </w:rPr>
        <w:t>任务奖励：经验×2200；气井精华×2；须弥晶×2</w:t>
      </w:r>
    </w:p>
    <w:p>
      <w:r>
        <w:rPr>
          <w:rFonts w:ascii="宋体" w:hAnsi="宋体" w:eastAsia="宋体"/>
          <w:b w:val="0"/>
          <w:sz w:val="21"/>
        </w:rPr>
        <w:t>跨国影响：→轩辕国：气井直通封魔台底部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7.20-3 气海之决</w:t>
      </w:r>
    </w:p>
    <w:p>
      <w:r>
        <w:rPr>
          <w:rFonts w:ascii="宋体" w:hAnsi="宋体" w:eastAsia="宋体"/>
          <w:b w:val="0"/>
          <w:sz w:val="21"/>
        </w:rPr>
        <w:t>触发条件：大结师宣布启动跨国抽气计划</w:t>
      </w:r>
    </w:p>
    <w:p>
      <w:r>
        <w:rPr>
          <w:rFonts w:ascii="宋体" w:hAnsi="宋体" w:eastAsia="宋体"/>
          <w:b w:val="0"/>
          <w:sz w:val="21"/>
        </w:rPr>
        <w:t>任务目标：选择国家命运路线：①关闭气井；②抽取他国；③气井反转</w:t>
      </w:r>
    </w:p>
    <w:p>
      <w:r>
        <w:rPr>
          <w:rFonts w:ascii="宋体" w:hAnsi="宋体" w:eastAsia="宋体"/>
          <w:b w:val="0"/>
          <w:sz w:val="21"/>
        </w:rPr>
        <w:t>关键抉择：①关闭（恶念-20）：需协助小结师关闭气井（需说服3名大结师派系贵族，需携带天相命格或完成青丘国调和路线）；②抽取（恶念+40）：需建立跨国灵气管道（需交胫国商会支持，或武力征服目标国家）；③反转（恶念-40）：需将气井改为注入模式（需轩辕国封魔台碎片×3作为转化核心）</w:t>
      </w:r>
    </w:p>
    <w:p>
      <w:r>
        <w:rPr>
          <w:rFonts w:ascii="宋体" w:hAnsi="宋体" w:eastAsia="宋体"/>
          <w:b w:val="0"/>
          <w:sz w:val="21"/>
        </w:rPr>
        <w:t>任务奖励：①经验×3500+结胸龟签约权；②经验×4000+随机一国灵气枯竭；③经验×4500+供气者标签</w:t>
      </w:r>
    </w:p>
    <w:p>
      <w:r>
        <w:rPr>
          <w:rFonts w:ascii="宋体" w:hAnsi="宋体" w:eastAsia="宋体"/>
          <w:b w:val="0"/>
          <w:sz w:val="21"/>
        </w:rPr>
        <w:t>跨国影响：→全图：反转路线轩辕国封魔台修复+15%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7.20-4 须弥终章</w:t>
      </w:r>
    </w:p>
    <w:p>
      <w:r>
        <w:rPr>
          <w:rFonts w:ascii="宋体" w:hAnsi="宋体" w:eastAsia="宋体"/>
          <w:b w:val="0"/>
          <w:sz w:val="21"/>
        </w:rPr>
        <w:t>触发条件：完成7.20-3后</w:t>
      </w:r>
    </w:p>
    <w:p>
      <w:r>
        <w:rPr>
          <w:rFonts w:ascii="宋体" w:hAnsi="宋体" w:eastAsia="宋体"/>
          <w:b w:val="0"/>
          <w:sz w:val="21"/>
        </w:rPr>
        <w:t>任务目标：①关闭：举行止息大典，永久封闭气井；②抽取：面对被抽取国家的联合制裁；③反转：维持注入模式，抵御试图破坏气井的封魔台保守派</w:t>
      </w:r>
    </w:p>
    <w:p>
      <w:r>
        <w:rPr>
          <w:rFonts w:ascii="宋体" w:hAnsi="宋体" w:eastAsia="宋体"/>
          <w:b w:val="0"/>
          <w:sz w:val="21"/>
        </w:rPr>
        <w:t>关键抉择：①封闭气井后需寻找替代能源（可选择与劳民国建立战意-灵气转化协议，或与白民国建立寿元-灵气协议）；②制裁中可选择归还灵气（前功尽弃）或对抗（恶念+15）；③保守派会试图炸毁气井，可选择谈判（需完成轩辕国十国归元50%）或战斗</w:t>
      </w:r>
    </w:p>
    <w:p>
      <w:r>
        <w:rPr>
          <w:rFonts w:ascii="宋体" w:hAnsi="宋体" w:eastAsia="宋体"/>
          <w:b w:val="0"/>
          <w:sz w:val="21"/>
        </w:rPr>
        <w:t>任务奖励：①经验×8000+能源外交官标签；②经验×7000+灵气霸主标签；③经验×9000+供气者标签</w:t>
      </w:r>
    </w:p>
    <w:p>
      <w:r>
        <w:rPr>
          <w:rFonts w:ascii="宋体" w:hAnsi="宋体" w:eastAsia="宋体"/>
          <w:b w:val="0"/>
          <w:sz w:val="21"/>
        </w:rPr>
        <w:t>跨国影响：→全图：关闭路线结胸国转型成功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八、数值设计表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8.1 主角成长公式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属性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公式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生命值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基础100 + 体魄×10 + 等级×5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每级成长平滑，无爆发点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灵力值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基础50 + 灵力×8 + 等级×3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决定技能释放次数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攻击力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基础10 + 力量×2 + 等级×1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直接影响普攻与技能伤害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防御力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基础5 + 体魄×1.5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减伤公式：伤害 = 原始伤害 × (100/(100+防御))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灵兽继承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平等契约100%，伙伴契约150%，本命契约200%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直接乘算主角基础属性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8.2 签约成功率公式</w:t>
      </w:r>
    </w:p>
    <w:p>
      <w:r>
        <w:rPr>
          <w:rFonts w:ascii="宋体" w:hAnsi="宋体" w:eastAsia="宋体"/>
          <w:b w:val="0"/>
          <w:sz w:val="21"/>
        </w:rPr>
        <w:t>基础成功率 = 20%</w:t>
      </w:r>
    </w:p>
    <w:p>
      <w:r>
        <w:rPr>
          <w:rFonts w:ascii="宋体" w:hAnsi="宋体" w:eastAsia="宋体"/>
          <w:b w:val="0"/>
          <w:sz w:val="21"/>
        </w:rPr>
        <w:t>贡品加成 = 每份契合灵材 +10%（上限至80%）</w:t>
      </w:r>
    </w:p>
    <w:p>
      <w:r>
        <w:rPr>
          <w:rFonts w:ascii="宋体" w:hAnsi="宋体" w:eastAsia="宋体"/>
          <w:b w:val="0"/>
          <w:sz w:val="21"/>
        </w:rPr>
        <w:t>命格加成 = 对应标签契合度百分比（如龙血+25%）</w:t>
      </w:r>
    </w:p>
    <w:p>
      <w:r>
        <w:rPr>
          <w:rFonts w:ascii="宋体" w:hAnsi="宋体" w:eastAsia="宋体"/>
          <w:b w:val="0"/>
          <w:sz w:val="21"/>
        </w:rPr>
        <w:t>最终成功率 = min(基础20% + 贡品加成 + 命格加成, 95%)</w:t>
      </w:r>
    </w:p>
    <w:p>
      <w:r>
        <w:rPr>
          <w:rFonts w:ascii="宋体" w:hAnsi="宋体" w:eastAsia="宋体"/>
          <w:b w:val="0"/>
          <w:sz w:val="21"/>
        </w:rPr>
        <w:t>强行捕获（战斗后）：固定50%，无视命格加成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8.3 恶念值系数表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恶念值范围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野生灵兽攻击性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BOSS难度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稀有掉落率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祥和灵兽出现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-50 ~ -20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极低（不会主动攻击）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-10%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是（可签约）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-19 ~ 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低（仅受击反击）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基准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 ~ 30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中（视野内主动追击）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困难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+15%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31 ~ 60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高（全图追杀）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噩梦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+30%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61 ~ 100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极高（BOSS化普通怪）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地狱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+50%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8.4 心魔试炼BOSS数值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数值/公式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BOSS血量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玩家当前等级×1000 + 已解除本命次数×500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每次解约BOSS变强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BOSS攻击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玩家当前攻击力×1.2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略高于玩家，制造压迫感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BOSS防御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玩家当前防御力×0.8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可破防，但需一定操作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虚弱期惩罚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全属性-50%，持续7天游戏内时间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约现实2-3小时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等级减半惩罚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倒计时结束后，当前等级÷2（向下取整）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无任何补偿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8.5 转职经验扣除</w:t>
      </w:r>
    </w:p>
    <w:p>
      <w:r>
        <w:rPr>
          <w:rFonts w:ascii="宋体" w:hAnsi="宋体" w:eastAsia="宋体"/>
          <w:b w:val="0"/>
          <w:sz w:val="21"/>
        </w:rPr>
        <w:t>转职消耗 = 当前经验值 × 50%（直接扣除，非消耗）</w:t>
      </w:r>
    </w:p>
    <w:p>
      <w:r>
        <w:rPr>
          <w:rFonts w:ascii="宋体" w:hAnsi="宋体" w:eastAsia="宋体"/>
          <w:b w:val="0"/>
          <w:sz w:val="21"/>
        </w:rPr>
        <w:t>示例：30级（经验值50,000/60,000）转职后 → 经验值25,000/60,000，等级降至约22级</w:t>
      </w:r>
    </w:p>
    <w:p>
      <w:r>
        <w:rPr>
          <w:rFonts w:ascii="宋体" w:hAnsi="宋体" w:eastAsia="宋体"/>
          <w:b w:val="0"/>
          <w:sz w:val="21"/>
        </w:rPr>
        <w:t>无虚弱期、无属性惩罚、无BOSS战。纯机械扣除，体现"从头再来"的代价。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8.6 进化材料数量基准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材料数量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获取周期预估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一阶进化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低级灵材×10-15 + 中级灵材×3-5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对应国家普通探索2-3小时产量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终极进化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低级灵材×30-40 + 中级灵材×10-15 + 灵魂结晶×1-3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对应国家深度探索10-15小时产量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灵魂结晶获取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心魔试炼必掉×1、隐藏BOSS概率掉×1、恶念值&gt;60国家BOSS必掉×1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全游戏最稀缺，控制终极进化节奏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九、核心UI线框图设计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9.1 竹简·命格生成界面</w:t>
      </w:r>
    </w:p>
    <w:p>
      <w:r>
        <w:rPr>
          <w:rFonts w:ascii="宋体" w:hAnsi="宋体" w:eastAsia="宋体"/>
          <w:b w:val="0"/>
          <w:sz w:val="21"/>
        </w:rPr>
        <w:t>顶部：水墨标题"命格天定"。中部：竹简卷轴输入框（玩家填写背景描述，0-500字）。底部："解签"按钮（点击后竹简缓缓展开，5个标签以朱砂印章形式依次盖下，伴随水墨晕染特效）。右侧：标签说明悬浮窗（鼠标悬停显示该标签的效果与契合灵兽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9.2 卷轴·山海地图</w:t>
      </w:r>
    </w:p>
    <w:p>
      <w:r>
        <w:rPr>
          <w:rFonts w:ascii="宋体" w:hAnsi="宋体" w:eastAsia="宋体"/>
          <w:b w:val="0"/>
          <w:sz w:val="21"/>
        </w:rPr>
        <w:t>整体为展开的泛黄卷轴，各国以水墨轮廓呈现。已访问国家：彩色水墨（青丘国桃红、厌火国赤红等）。未访问国家：淡墨轮廓。国家图标：该国代表性灵兽剪影。连线：风灵通道以金色虚线连接各国。恶念值可视化：国家轮廓边缘有红色晕染（恶念高）或金色光晕（恶念低）。点击国家：卷轴局部放大，显示该国任务进度与可签约灵兽列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9.3 石板·设置界面</w:t>
      </w:r>
    </w:p>
    <w:p>
      <w:r>
        <w:rPr>
          <w:rFonts w:ascii="宋体" w:hAnsi="宋体" w:eastAsia="宋体"/>
          <w:b w:val="0"/>
          <w:sz w:val="21"/>
        </w:rPr>
        <w:t>背景为深色石板，文字以篆刻形式呈现。左侧：设置分类列表（画面/音效/操作/存档）。右侧：具体选项，以"刻痕"形式呈现滑块。底部："恢复默认"按钮（以橡皮擦除特效呈现）。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9.4 灵兽契约界面</w:t>
      </w:r>
    </w:p>
    <w:p>
      <w:r>
        <w:rPr>
          <w:rFonts w:ascii="宋体" w:hAnsi="宋体" w:eastAsia="宋体"/>
          <w:b w:val="0"/>
          <w:sz w:val="21"/>
        </w:rPr>
        <w:t>中央：异兽立绘（水墨动态，呼吸效果）。左侧：异兽属性面板（以竹简形式展开）。右侧：贡品供奉栏（3个格子，拖拽灵材放入）。底部："缔约"按钮（点击后进入契约动画：玩家与异兽之间出现灵气连线，成功则盖下朱红大印，失败则连线断裂，异兽逃跑或进入战斗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9.5 战斗HUD</w:t>
      </w:r>
    </w:p>
    <w:p>
      <w:r>
        <w:rPr>
          <w:rFonts w:ascii="宋体" w:hAnsi="宋体" w:eastAsia="宋体"/>
          <w:b w:val="0"/>
          <w:sz w:val="21"/>
        </w:rPr>
        <w:t>左上角：主角血条（红色水墨）+ 灵力条（蓝色水墨）。左下角：技能栏（Q/E/R以符文图标呈现，CD时图标灰度化并覆盖水墨滴落特效）。右上角：当前出战灵兽水墨头像 + 灵兽血条（绿色）。右下角：灵材快捷栏（1-4数字键对应）。屏幕中央下方：连段计数器（每完成一段普攻，出现水墨数字"壹/贰/叁"，第三段触发"契灵追击"时全屏水墨爆开）。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9.6 背包·乾坤袋</w:t>
      </w:r>
    </w:p>
    <w:p>
      <w:r>
        <w:rPr>
          <w:rFonts w:ascii="宋体" w:hAnsi="宋体" w:eastAsia="宋体"/>
          <w:b w:val="0"/>
          <w:sz w:val="21"/>
        </w:rPr>
        <w:t>背景为布袋内部（棉麻纹理）。物品以"悬浮卡牌"形式呈现，卡牌边缘有对应灵材类型的颜色标识（草木绿、金石灰、异兽血红、灵魂结晶紫）。拖拽物品至炼丹炉区域可合成。底部："整理"按钮（点击后物品自动分类排列，伴随卡牌洗牌动画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9.7 心魔试炼界面</w:t>
      </w:r>
    </w:p>
    <w:p>
      <w:r>
        <w:rPr>
          <w:rFonts w:ascii="宋体" w:hAnsi="宋体" w:eastAsia="宋体"/>
          <w:b w:val="0"/>
          <w:sz w:val="21"/>
        </w:rPr>
        <w:t>进入时全屏变黑，仅有玩家与心魔BOSS的剪影对峙（镜像对称）。BOSS轮廓由玩家当前装备与灵兽特征扭曲而成。血条以"裂痕"形式呈现于屏幕顶部。无技能栏，仅保留普攻与闪避（象征"面对自我"的纯粹战斗）。击败后：镜面碎裂特效，回到正常界面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9.8 进化·蜕凡池</w:t>
      </w:r>
    </w:p>
    <w:p>
      <w:r>
        <w:rPr>
          <w:rFonts w:ascii="宋体" w:hAnsi="宋体" w:eastAsia="宋体"/>
          <w:b w:val="0"/>
          <w:sz w:val="21"/>
        </w:rPr>
        <w:t>中央：圆形水池（水墨涟漪动态效果）。左侧：当前灵兽形态立绘。右侧：进化后形态剪影（未满足条件时为淡墨，满足后逐渐清晰）。底部：材料需求列表（已收集材料显示彩色，未收集显示灰度）。"进化"按钮：点击后灵兽跃入水池，水面泛起光芒，2小时倒计时以水墨滴漏形式呈现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9.9 归墟集市</w:t>
      </w:r>
    </w:p>
    <w:p>
      <w:r>
        <w:rPr>
          <w:rFonts w:ascii="宋体" w:hAnsi="宋体" w:eastAsia="宋体"/>
          <w:b w:val="0"/>
          <w:sz w:val="21"/>
        </w:rPr>
        <w:t>背景为热闹的水墨街市，NPC以剪影形式走动。左侧：玩家出售栏。右侧：NPC收购/出售栏。中间：价格对比表（以算盘形式呈现）。交易成功时：铜钱碰撞音效 + 水墨"成交"二字浮现。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9.10 墨碑·存档点</w:t>
      </w:r>
    </w:p>
    <w:p>
      <w:r>
        <w:rPr>
          <w:rFonts w:ascii="宋体" w:hAnsi="宋体" w:eastAsia="宋体"/>
          <w:b w:val="0"/>
          <w:sz w:val="21"/>
        </w:rPr>
        <w:t>场景中的实体：一块立着的墨碑（可交互）。交互后：卷轴展开，显示存档槽位（以"卷轴编号"形式）。存档时：毛笔书写动画，墨迹未干效果。读档时：墨迹倒流，时间回溯感。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十、宣发方案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10.1 预热期（上线前3个月）</w:t>
      </w:r>
    </w:p>
    <w:p>
      <w:r>
        <w:rPr>
          <w:rFonts w:ascii="宋体" w:hAnsi="宋体" w:eastAsia="宋体"/>
          <w:b w:val="0"/>
          <w:sz w:val="21"/>
        </w:rPr>
        <w:t>· 悬念海报：每日发布一张"山海异兽水墨剪影"，配文"你，将成为谁的契主？"，引导用户猜测灵兽身份。</w:t>
      </w:r>
    </w:p>
    <w:p>
      <w:r>
        <w:rPr>
          <w:rFonts w:ascii="宋体" w:hAnsi="宋体" w:eastAsia="宋体"/>
          <w:b w:val="0"/>
          <w:sz w:val="21"/>
        </w:rPr>
        <w:t>· 命格测试H5：上线"测测你的山海命格"互动页面，生成5个标签并匹配一只灵兽，鼓励分享至社交平台。</w:t>
      </w:r>
    </w:p>
    <w:p>
      <w:r>
        <w:rPr>
          <w:rFonts w:ascii="宋体" w:hAnsi="宋体" w:eastAsia="宋体"/>
          <w:b w:val="0"/>
          <w:sz w:val="21"/>
        </w:rPr>
        <w:t>· 开发者日志：每周发布一期"水墨山海诞生记"，展示AI辅助美术流程与Godot开发实况，建立独立开发者人设。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10.2 爆发期（上线首月）</w:t>
      </w:r>
    </w:p>
    <w:p>
      <w:r>
        <w:rPr>
          <w:rFonts w:ascii="宋体" w:hAnsi="宋体" w:eastAsia="宋体"/>
          <w:b w:val="0"/>
          <w:sz w:val="21"/>
        </w:rPr>
        <w:t>· KOL合作：邀请国风/独立游戏主播进行"本命灵兽挑战"（开局随机标签，全程不换本命通关），制造话题。</w:t>
      </w:r>
    </w:p>
    <w:p>
      <w:r>
        <w:rPr>
          <w:rFonts w:ascii="宋体" w:hAnsi="宋体" w:eastAsia="宋体"/>
          <w:b w:val="0"/>
          <w:sz w:val="21"/>
        </w:rPr>
        <w:t>· 玩家共创：举办"我的山海师故事"征文活动，最佳故事将被植入游戏作为NPC背景。</w:t>
      </w:r>
    </w:p>
    <w:p>
      <w:r>
        <w:rPr>
          <w:rFonts w:ascii="宋体" w:hAnsi="宋体" w:eastAsia="宋体"/>
          <w:b w:val="0"/>
          <w:sz w:val="21"/>
        </w:rPr>
        <w:t>· 限时活动：上线首周"十国巡游"活动，完成任意3国主线即送限定灵兽皮肤"墨韵·玄火蛇"。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10.3 长线运营（上线后持续）</w:t>
      </w:r>
    </w:p>
    <w:p>
      <w:r>
        <w:rPr>
          <w:rFonts w:ascii="宋体" w:hAnsi="宋体" w:eastAsia="宋体"/>
          <w:b w:val="0"/>
          <w:sz w:val="21"/>
        </w:rPr>
        <w:t>· 赛季制：每3个月为一个"山海纪"，新增一个国家（DLC）与对应主线剧情，保持内容新鲜度。</w:t>
      </w:r>
    </w:p>
    <w:p>
      <w:r>
        <w:rPr>
          <w:rFonts w:ascii="宋体" w:hAnsi="宋体" w:eastAsia="宋体"/>
          <w:b w:val="0"/>
          <w:sz w:val="21"/>
        </w:rPr>
        <w:t>· 社区活动：每月举办"最美水墨截图"大赛，优秀作品作为加载界面壁纸。</w:t>
      </w:r>
    </w:p>
    <w:p>
      <w:r>
        <w:rPr>
          <w:rFonts w:ascii="宋体" w:hAnsi="宋体" w:eastAsia="宋体"/>
          <w:b w:val="0"/>
          <w:sz w:val="21"/>
        </w:rPr>
        <w:t>· 联动计划：与《山海经》相关博物馆/文创品牌联动，推出实体"灵兽印章"周边。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十一、开发路线图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周期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里程碑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第一阶段：原型验证（1-2个月）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完成核心战斗原型（1个职业+1只灵兽）；验证水墨渲染风格在Godot中的可行性；命格标签抽取算法开发。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第二阶段：垂直切片（3-4个月）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完成青丘国完整任务链（4个任务+1个BOSS）；3种契约系统+进化系统实现；UI基础框架（竹简/卷轴/石板）。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第三阶段：Alpha测试（5-8个月）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完成10个国家主线+全职业系统；20只灵兽+进化路线实装；恶念值系统与跨国联动逻辑；内部封闭测试。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第四阶段：Beta测试（9-11个月）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20国全部完成；数值平衡调整；心魔试炼与隐藏职业实装；Steam页面公开，招募Beta测试玩家。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第五阶段：上线与DLC（12个月+）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PC端正式上线；根据反馈修复BUG；首月后推出第一个DLC国家（如"深目国"）；持续更新赛季内容。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开发团队配置建议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岗位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人数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制作人/主策划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统筹项目，负责剧情与系统设计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技术策划/程序员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1-2人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Godot开发，Trae/Cursor辅助编码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美术总监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把控水墨风格，AI生成+人工修正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AI美术师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专职使用LiblibAI/SD生成概念图与立绘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UI设计师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1人（可兼职）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设计竹简/卷轴/石板等UI载体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文案/剧情策划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1人（可兼职）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撰写20国剧情与灵兽背景故事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