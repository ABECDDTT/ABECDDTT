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《问道山海》游戏文案样本集</w:t>
      </w:r>
    </w:p>
    <w:p>
      <w:pPr>
        <w:jc w:val="center"/>
      </w:pPr>
      <w:r>
        <w:rPr>
          <w:rFonts w:ascii="宋体" w:hAnsi="宋体" w:eastAsia="宋体"/>
          <w:sz w:val="24"/>
        </w:rPr>
        <w:t>杨长辉</w:t>
      </w:r>
    </w:p>
    <w:p/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内容规模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剧情场景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561 个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正文总字数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约 10.4 万字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NPC 对白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800 余句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分支选项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850 余个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可招募角色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10 个（每人一篇完整故事）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命格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58 个（效果描述 + 典故传说）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三教职业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3 个（故事 / 源流 / 觉醒各一篇）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成就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36 条（含风味文本）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灵兽 / 外观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11 / 21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一、角色文案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石小满 ｜ 青丘·采药童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石小满是青丘桃林边一个再普通不过的采药童。爹娘早亡，是村里东家一口粥、西家一床被把他拉扯大的。他没有灵根，没有天赋，连村里最笨的猎户家娃都能一拳打断的树，他要砍上半晌。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但他从不抱怨。谁家老人病了，他半夜翻山去采药；谁家孩子摔了，他第一个背去医馆。村里人都说：「小满这孩子，命苦，心却热得像一炉火。」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那天，魔气吞了桃林。他本可以跟着大人们逃，却折返回去，把走散在雾里的三个孩子一个个背了出来。等救完最后一个，他自己的半条命也留在了那片雾里——从此落下了咳血的病根，每至夜深，就咳得直不起腰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可他依然笑着：「我这条命，是村里人给的。能多救一个，就赚了一个。」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**专属任务《桃林回响》**　以石小满的身份，在青丘国完成「百善之行」——帮助至少 5 位百姓，体会「人人如龙」的真谛。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阿秀 ｜ 羽民·织羽娘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阿秀生在羽民国，却天生没有羽翼。羽民的骄傲在天上，而她只能在地上，抬头看族人们掠过云端。同龄的孩子都笑她「不会飞的鸟」，她也不恼，只是埋头学织羽——用捡来的碎羽，为那些被风雨打湿翅膀的族人，一针一线缝补羽衣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战乱起时，会飞的都飞走了，只剩老弱和像她这样飞不起来的，被围在城里。眼看城墙将破，阿秀举起那根织羽的针，站到了最前面。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她没有翅膀，却用一双织羽的手，护住了整座城。城破之后，人们说，那晚看见一只无翼的鸟，硬生生用自己的身子，为所有人挡下了最后一支箭。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**专属任务《无翼之羽》**　以阿秀的身份，在羽民国完成「护佑之行」——守护弱小于危难之中。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老奎 ｜ 厌火·打铁翁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老奎在厌火国打了四十年铁。他的手比铁还硬，心却软得很。谁家的锄头钝了、镰刀卷了刃，只要招呼一声，他分文不取，打好了挂在门口让人自取。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有人说他傻，攒不下钱，连间像样的屋都盖不起。他嘿嘿一笑：「钱是死物，人是活物。我多打一把锄头，明年地里就能多收一斗粮，多活一口人。」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熔炉城被炎龙焚毁那年，是他第一个冲进火海，把困在屋里的孩子一个个抱出来。他烧烂了半边身子，铁匠铺也化成了灰。可第二天，人们看见他拄着一根焦木，又开始敲打废铁：「火能把铁烧软，也能把铁淬硬。人也是一样。」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**专属任务《铁与火》**　以老奎的身份，在厌火国完成「百炼之行」——在乱世中为人锻造器物、扶危济困。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药婆 ｜ 深目·采药人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药婆在深目国的悬崖边采了一辈子药。她不识字，却认得上千种草；她不是医修，却救过的人，比庙里的香火还多。山里的路，她闭着眼都能走；哪一味药能吊命，哪一味能解毒，她心里比谁都清楚。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瘟疫来的那年，她一个人背起药篓，走遍了方圆百里的村落。有人劝她：「你年纪大了，别去了。」她摆摆手：「我这条老命，多走一天，就多救一家。」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最后，她倒在了一个偏僻村子的村口，怀里还揣着一包没送出去的药。村民把她葬在了山顶，立了块无字碑。来年开春，她坟前，长满了能治百病的草。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**专属任务《百草丹心》**　以药婆的身份，在深目国完成「悬壶之行」——采药救人，惠及百姓。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莫开 ｜ 轩辕·修械匠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莫开是轩辕国机关城里最不起眼的一个修械匠。他没有公输家的天才，也没有墨家的血脉，只是日复一日，蹲在阴暗的工坊里，为那些坏掉的机关人更换齿轮、打磨零件。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他修过的机关人，比谁都多。每一个经他手的机关人，他都在内壁刻上一行小字：「此身虽铁，愿为人用。」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机关城大乱那夜，觉醒的机关人们茫然无措，不知道自己是工具还是生命。是莫开站出来，举着一把扳手，对它们说：「你们修过的每一台机器，都在让人少流一滴汗；你们扛过的每一块铁，都在让人多活一天。你们不是工具，是和我一样，在为人间出力的——人。」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后来，机关人自治会的第一任「人机调解官」，就是莫开。人们问他凭什么，他只说了一句：「因为我懂它们的心，因为我也是从铁里长出来的。」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**专属任务《此身虽铁》**　以莫开的身份，在轩辕国完成「匠心之行」——修复器物、架起人机之间的桥梁。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苏苏 ｜ 玄股·织娘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苏苏是玄股国大泽边一个织娘。她织的不是绫罗绸缎，是渔网，是帆，是渡河人脚下的绳桥。她的手常年泡在水里，裂开一道又一道口子，可她织出的绳桥，从未断过一根。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大水漫过玄股国那年，是苏苏带着全村的老弱，靠着一张张渔网、一捆捆麻绳，从洪流里拉起了一个个落水的人。她自己却因为力气耗尽，被一个浪头卷进了大泽。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人们找了她三天三夜。第四天，在泽心，人们发现了一张巨大的、织得结结实实的绳网，网里，托着十来个被她救起的孩子，而她，已经不见了。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玄股人从此管最牢靠的那座绳桥，叫「苏苏桥」。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**专属任务《织水为桥》**　以苏苏的身份，在玄股国完成「渡人之行」——以平凡手艺渡人于危难。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野火 ｜ 长股·执灯人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野火不是名字，是长股国人对一个执灯人的称呼。他本是个哑巴，不会说话，只会提着灯，在黑夜的山路上，为迷路的人照路。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长股国多雾，山又多，多少人死在走错的山路上。野火就夜夜提着灯，守在岔路口。有路人问他图什么，他不说话，只是把灯举得更高。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后来有人发现，他提的那盏灯，灯油竟是他自己一点点炼出来的心头血。他把自己熬成了灯，只为照亮别人的路。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那一夜，山匪来袭，是他举着灯冲在最前，用一己之身，烧出了一条生路，让全村老小趁夜转移。等天亮了，人们只找到一盏熄了的灯，和一地灰烬。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长股人从此有了一个规矩：入夜点灯，灯照路，也照人心。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**专属任务《执灯》**　以野火的身份，在长股国完成「燃灯之行」——为他人照亮前路，纵使身化飞灰。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青瓷 ｜ 周饶·窑工女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青瓷是周饶国一个窑工的女儿。周饶人擅陶，青瓷更是其中翘楚。她烧出的瓷器，温润如玉，叩之有声。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可她不满足于烧出好看的瓷器。她说：「瓷再美，也只是摆在案头的死物。我要烧一种，能盛得住人间冷暖的器。」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魔灾降临时，她烧出了整整一窑「暖炉」——不是取暖的炉，而是能让人在绝境中重燃希望的灯盏。她把窑火点得通天，把最后一批暖炉分给了所有逃难的人，自己却守着那座要塌的窑，一直烧到了最后一刻。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人们说，那夜周饶的天，被一窑火照得透亮，像是一整片烧出来的青花。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**专属任务《窑火通天》**　以青瓷的身份，在周饶国完成「守窑之行」——以匠心守住人间的温度。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众薪 ｜ 桃核·万民薪火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没有人见过众薪的真面目。传说他出现在每一场大火里，每一场洪灾里，每一座将要坍塌的城池前——他穿着一身旧粗布衣，掌心有一粒发光的「众」字桃核，救完人便悄然离去，留不下一句话。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有人说他是石小满第7日梦里那棵桃树上的万颗火红之心凝聚成的魂灵；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也有人说，他根本不是一个人，而是千千万万「愿意为别人低头」的凡人，在生死关头共用的同一个名字。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当他出现在你面前时，只会问一句：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「这一把火，你愿意为谁而举？」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—— 他不是天赋异禀的神，而是「人人如龙」走到极致时，众生心火汇聚而成的那个人。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他的强大，不属于他自己，属于每一个曾把火种递给别人的凡人。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**专属任务《薪火相传》**　以众薪之身，让「人人如龙」的星火遍布山海——帮助至少 5 位百姓，并将火种传递下去。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众生愿 ｜ （未启）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仙，从来不是一个人。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当石小满的桃核生根，当阿秀的羽衣找到新主，当老奎的铁淬成钢，当药婆的百草长满山岗，当莫开让铁有了情，当苏苏的桥渡尽苍生，当野火的灯照亮人间，当青瓷的窑火点燃星火……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千千万万个平凡的人，各自燃起一点微光，最终汇聚成河，照亮了整个山海。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这一档，没有故事。因为它的故事，将由每一个「如龙」的凡人来书写。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—— 众生皆龙，人人如龙。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二、职业文案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道徒（中距离控场 · 符箓召唤）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职业故事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你从青丘桃源旁的无名道观走出，师父在羽化前将一卷泛黄的《黄庭经》塞进你掌心——"符箓是道之形，灵气是道之血，画符即画天地。"你以朱砂黄纸为媒，借阴阳二气为笔，敕令六甲，召遣万灵。山海在你笔下是一张未写完的符，而你是那个执笔的人。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源流传说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太古之时，首山之巅有黄冠老者以指画符，雷雨立至，百兽俯首——此谓「符箓一道，始于画符人」。老者传下三卷：一曰符，二曰咒，三曰诀，世间道徒皆出其门。首山道统衰微后，门人星散四方，有人遁入青丘结庐授徒，有人藏身荒庙传道。道徒不问出身贵贱，只问一句：笔锋所指，可曾心正？相传第一位道徒赤脚行遍二十国，一路以符开山、以咒渡人，临终将黄庭经传给路边哭泣的孤儿，那孤儿后来成了青丘第一代药婆之师。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进化·道长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当你将三清道祖供奉至圆满，那一卷《黄庭经》骤然化作三道紫金清气——元始、灵宝、道德，三清法相在你身后显化。你不再是画符的道徒，而是「代天行道」的道长：笔落则雷霆随行，墨起则山河倒悬。紫金光华护体，万邪辟易；一符可敕山神，一令可召天兵。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技能命名与描述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点灵｜三道符箓连击，命中后为灵宠叠1层【灵痕】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镇魂符｜敕令镇魂，破甲8%持续3回合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烈焰符｜烈焰焚烧，【灼烧】2回合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风遁符｜召唤罡风，敌方【减速】20%，自身闪避+20%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雷光符｜引雷轰击，【麻痹】1回合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寒潭符｜凝水成冰，【冻结】1回合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青木符｜藤蔓【缠绕】2回合并吸血15%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山岳符｜镇山岳之重，敌方攻击-15%持续2回合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万灵归宗｜召唤所有灵宠幻影齐攻，奥义能量满时释放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灵兽瞬闪｜瞬移到安全处，闪避下一次攻击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禅人（近身肉搏 · 肉身成圣）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职业故事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你在战火焦土中被一位云游僧人拾回少林一脉。师父只教你一件事——「以身饲虎」。你便以骨肉为鼎，以拳风为火，把每一次跌倒都炼成不动明王，把每一道伤口都刻成金刚伏魔印。山河破碎处，你是那尊不退的怒目金刚。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源流传说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久远劫前，有一位王子舍弃王位，入山见一饿虎将食其子，便以身饲虎，白骨饲虎、血肉饲鸦，独剩一张皮囊亦以天火烧化。虎饱而伏，其骨竟凝成舍利——这便是「禅人」一脉的来历：肉身是鼎，苦难是火，把能舍的都舍尽，剩下的便是佛。后世禅人不修经文，只修一口气：挨过多少拳，就立得住多少桩；渡得过自己，才谈得上渡众生。相传开派祖师「燃灯僧」曾以肉身挡下穷奇一爪，血染三山，那一爪之痕至今仍刻在少室山壁，凡禅人入门，必先观此痕。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进化·禅师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当你将如来佛祖供奉至圆满，你体内的兽血与佛性刹那交融——你即是佛，佛即是你。金身不坏，万法不侵；一掌落则群邪碎，一念起则众生渡。你不再是苦行的禅人，而是「佛门传法」的禅师：怒目降魔，低眉渡世，一动一静皆是普度。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技能命名与描述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裂空爪｜三段近战，第三段破甲5%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金刚焚身｜燃烧气血换取爆发，自损5%并进入【焚身】增伤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铁壁震击｜重锤震地，【震伤】破甲10%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兽血沸腾｜激发兽血，攻速+30%、吸血25%，持续3回合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金刚怒雷｜怒目一吼，引动天雷，【麻痹】1回合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疾风步｜身如疾风，闪避+30%持续2回合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流水拳｜拳势连绵如水，吸血15%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枯木缠｜以木缚敌，【缠绕】2回合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人兽同契｜化作战灵形态，攻击+25%、防御+25%持续2回合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铁壁格挡｜精准格挡，弹反敌方攻击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儒生（远程AOE · 言灵镇邪）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职业故事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你出身齐鲁书香门第，幼承庭训，七岁能诗，十二岁通六经。笔下的每一个字都带着文曲星光，开口便如春风化雨，落笔即是天地文章。你不信神佛不信命，只信那一句"为天地立心，为生民立命"——山海纵有千妖万邪，也抵不过你胸中一口浩然气。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源流传说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三千年前，杏坛之上一位布衣老者对三千弟子说：「志士仁人，无求生以害仁，有杀身以成仁。」言罢，天地间一缕浩然气自他胸中腾起，化作金色文字列于长空，妖邪望之而退——这便是儒生一脉的起源：言出法随，字可镇邪。老者周游列国时，将「仁」字写进荒庙、将「义」字刻进碑林，身后弟子散作七十二家。儒生不拜神佛，拜的是心中那个「理」；不信天命，信的是「为生民立命」六个字。相传第一位儒生是个守夜更夫，目不识丁，却用一声「天地有正气」喝退过整支阴兵。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进化·大儒</w:t>
      </w:r>
    </w:p>
    <w:p>
      <w:pPr>
        <w:spacing w:after="60"/>
        <w:ind w:left="283"/>
      </w:pPr>
      <w:r>
        <w:rPr>
          <w:rFonts w:ascii="宋体" w:hAnsi="宋体" w:eastAsia="宋体"/>
          <w:b w:val="0"/>
          <w:i w:val="0"/>
          <w:sz w:val="21"/>
        </w:rPr>
        <w:t>当你将至圣先师供奉至圆满，杏坛之上浮现出孔圣真身——他将竹简递到你手中："文以载道，字可镇山河。"你不再是提笔的书生，而是「代圣立言」的大儒：每一个字都化作金色飞剑，每一句教化皆为天地法则。文脉所及，万邪退避；落笔之处，秩序重立。</w:t>
      </w:r>
    </w:p>
    <w:p>
      <w:pPr>
        <w:spacing w:after="60"/>
        <w:ind w:left="170"/>
      </w:pPr>
      <w:r>
        <w:rPr>
          <w:rFonts w:ascii="宋体" w:hAnsi="宋体" w:eastAsia="宋体"/>
          <w:b/>
          <w:i w:val="0"/>
          <w:sz w:val="21"/>
        </w:rPr>
        <w:t>技能命名与描述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灵弹｜三段元素飞弹，溅射30%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砚海凝冰｜以墨凝冰，【冻结】1回合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风雷言｜言出法随，风雷连击并【减速】10%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文木生辉｜浩然正气化作藤蔓，【缠绕】并吸血15%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金口玉言｜一字镇邪，破甲15%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怒火书｜以文载火，【灼烧】2回合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厚土赋｜颂厚土之德，自身减伤20%持续2回合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天罚·兽临｜召唤巨型灵宠虚影降下陨石雨，并【眩晕】1回合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 元素遁｜化为元素位移，闪避攻击并留下元素效果</w:t>
      </w:r>
    </w:p>
    <w:p>
      <w:pPr>
        <w:spacing w:after="60"/>
        <w:ind w:left="17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三、命格文案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3175"/>
        <w:gridCol w:w="4422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命格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效果描述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典故传说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云游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四海云游。稀有遭遇率+3%。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「读万卷书，行万里路。」你的脚印，比山海图的注记还要多——四海为家，处处是道。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亡国遗孤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曾目睹故乡毁灭。恶念判定-5。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故国成烬，血泪浸透残垣。你背负着亡魂的嘱托与未竟的国愿，在流亡中拾起长剑。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冰灵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契合冰属性灵宠。受击减伤（防御）+6%。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玄冥之水，凝而为冰。冰灵者寒气森然，坚不可摧，冰封三尺，非一日之寒。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凡体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全系灵宠契合度+0%，但进化材料-20%，进化后全属性+5%。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天地之精归于平凡，凡体者无奇却百无禁忌。万物皆可为师，进化之路反而获益更丰。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凤血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契合凤裔/鸟类灵宠。火系进化速度+10%。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凤栖梧桐，火德之裔。凤血者浴火而生，焚身愈烈，其魂愈清，火系之路一马平川。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剑痴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一生痴剑。攻击+8%。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「剑即是道，道即是剑。」你一生痴剑，剑心通明——剑未出鞘，剑意已先至。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勤俭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所有灵材采集效率+10%。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一粥一饭，来之不易。你深谙天地馈赠之珍贵，故而草木金石在你眼中皆有其价。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医仙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契合辅助型灵宠。治疗效果+15%。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悬壶济世，医者仁心。你手中的药，从来不只是药——那是你与天地缔结的契约。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右弼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契合灵巧型灵宠。闪避率+4%。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右弼与左辅相对，主暗中助力。身法灵动，如影随形，攻守之间，自有妙手。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善识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商人初始好感+10，价格-5%。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阅人无数，一眼识真。商旅见你如见故友，总愿给你一个实在价——识人者，人恒识之。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土灵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契合土属性灵宠。防御+5%。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后土之厚，土性承载。土灵者稳如泰山，万法难撼，大地之德，厚而能载。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天命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全随机事件触发率+5%。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「天命之谓性。」你的命盘多了一线变数——祸福相依，连天意也对你留了几分余地。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天机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契合谋略型灵宠。技能冷却缩减+5%。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「善谋者寿，天机不可泄。」执天机者算无遗策，能于万步之前预演结局，然机关算尽，亦须知命不可强求。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天枢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契合迅捷型灵宠。攻击+4%，暴击率+4%。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北斗第一星，枢机之始。天枢入命者主掌机变，攻守兼备，星之所指，即为破局之钥。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天梁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契合守护型灵宠。受击减伤+5%。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南斗第一星，化气为荫。天梁入命者福泽深厚，逢凶化吉，如巨伞张于风雨之中，庇护同袍。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奇缘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命中有奇遇。稀有遭遇率+5%。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命盘偶逢奇星，机缘自来。福至心灵时，连路边的一块顽石都可能藏着造化。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孤星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契合独行类灵宠。单人作战时主角攻击+5%。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紫微斗数谓之「孤辰」。天孤地煞，命带孤星者注定独行于世；然孤星亦有孤傲之锐——独行之人，方能心无旁骛，越战越勇。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居仁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每回合受治疗+5%。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「仁者安仁，知者利仁。」你心怀悲悯，居仁不移，受天地之养，亦不忘回馈天地。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左辅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契合多宠作战。全属性+1%。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「左辅入命，得众星之助。」主贵人扶持，左右逢源，纵孤军深入，亦有暗星相随。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巨人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契合泰坦型灵宠。生命上限+5%。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夸父遗族，身如山岳。巨人者气血磅礴，一拳可碎山，其生命力之坚韧，仿若大地。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幽冥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暗属性灵宠契合度+5%。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幽冥之气，暗夜之契。你与暗系灵宠之间，有一种说不清道不明的缘分，如月下孤影。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廉贞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契合凶猛型灵宠。暴击率+5%。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五行属火，化气为囚。廉贞主烈性孤高，锋芒如刀，然其人心热——宁为玉碎，不为瓦全。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开阳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契合刚猛型灵宠。攻击+6%。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北斗第六星，武曲之余。开阳照命者刚猛无俦，一力降十会，重剑无锋，大巧不工。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归愁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心怀故土。归乡相关剧情触发率+15%。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乡愁入骨，梦回故里。凡归乡之路，你总能循着炊烟找到答案，那是山海最温柔的方向。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御兽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天生亲和灵宠。签约成功率+8%。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百兽闻之，俯首帖耳。你天生能与灵兽心意相通，一念既起，万灵归心。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微视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契合微小灵宠。闪避率+5%。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周饶之民，眇小善视。微视者洞若观火，身形小巧，草木之中来去自如，寻常攻击难沾其身。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悟微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悟性+5%，修炼速度+5%。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见微知著，睹始知终。你悟性极高，常从一滴露水中窥见天地之道，修炼事半而功倍。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慧眼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识物辨材。灵材采集效率+8%。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一眼识得真与假。你采的材，总比旁人的更纯粹——慧眼所及，草木皆话。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报恩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NPC好感度提升速度+15%。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滴水之恩，涌泉相报。你种下的善意，会在山海之间不断回响，最终化为福缘。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文昌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契合才艺型灵宠。灵材采集+5%。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文曲司才，主科举文运。文昌照命者聪慧过人，读书万卷，采山识物皆有过目不忘之能。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木灵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契合木属性灵宠。生命回复+10%。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句芒之春，木性生发。木灵者生生不息，伤愈自复，如老树逢春，枯木再荣。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杀仁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曾为义杀人。攻击+5%，但NPC初始好感-10。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为义而杀，以杀止杀。你手上沾过血，眼底却还留着仁——这条路，你比谁都清楚代价。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水灵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契合水属性灵宠。水系技能伤害+10%。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共工之泽，润下为德。水灵者柔韧绵长，水滴石穿，水系神通绵绵不绝，似江河之不息。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混元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契合全属性灵宠（双属性及以上）。全属性+2%。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一气混元，未分阴阳。混元者先天圆满，五行尽在其身，诸系通吃，返璞归真。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渡劫者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历劫重生。心魔BOSS血量-10%。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历九死而一生，劫灰淬炼道心。心魔于你如旧友重逢——上一次，是你赢了。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火灵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契合火属性灵宠。火系技能伤害+10%。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祝融遗火，炎上之物。火灵者性烈如焚，心念一动，赤焰随行，万物皆可燃成灰烬，亦可炼成真丹。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狂战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契合战斗型灵宠。攻击+10%，防御-5%。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狂者不羁，战意如火。你信奉的真理写在每一道伤口上：向死而生，方得大道。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狐灵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契合狐族灵宠。幻术类技能+10%。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青丘之裔，魅影天成。狐灵者通晓幻术，一颦一笑可乱心志，千面之间，真假难辨。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白泽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契合灵智类灵宠。修炼速度+8%。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白泽通晓万物，达于天文地理。白泽者慧根深种，博闻强识，修行一日千里。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破军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契合战斗型灵宠。破甲效率+10%。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「破军星动，天下皆惊。」破军主杀伐决断，所过之处旧秩序崩解，唯以战破局者，方见破而后立之机。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破欲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抵抗精神类debuff+10%。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斩断心猿意马，一念清明。欲念如浮云，来去不由心，精神侵蚀于你如过眼云烟。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神胄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契合神兽。契约消耗-10%。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上古神裔，血脉尊贵。神胄者与神兽之约如契刻于骨，契约消耗远低旁人。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紫微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契合瑞兽/神兽。签约成功率+5%。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「紫微临位，万星拱卫。」帝星入命者天生领袖气象，虎豹为之让路，百兽听其号令。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绸缪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炼丹成功率+10%。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「凡事预则立，不预则废。」你总是多做一手准备，火候、时辰、灵材——分毫不差。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绿朋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草木系灵宠初始好感+10。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草木有灵，与尔为友。你路过时，山间的藤萝会轻轻侧身，为你让出一条路。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背誓者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曾违背誓言。心魔BOSS血量-20%。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你曾立下重誓，却因种种未能兑现。心魔由此而生——然敢直面心魔者，终将百炼成钢。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苦行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苦修不辍。生命+5%，防御+5%。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苦其心志，劳其筋骨，饿其体肤。苦行者的每一步都算数——山河为证，岁月为凭。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轮回者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保有前世记忆。隐藏选项可见。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前尘未忘，今生重续。你总在某个瞬间恍惚，仿佛记得某个不该记得的名字与承诺。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还愿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有恩必报。NPC好感提升+10%。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一诺千金，有恩必偿。你修行路上所积的愿力，终将在某一刻化作山海替你作答。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金灵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契合金属性灵宠。金系技能伤害+10%。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蓐收之锋，金性肃杀。金灵者锐利果决，金石为心，金系技法锋芒毕露，遇坚则断。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铁面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铁面无私。恶念判定-3。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铁面无私，明镜高悬。你心中自有秤，善恶分毫不爽，邪念如溪水过石，不染其身。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问道者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毕生求道。修炼速度+10%。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「朝闻道，夕死可矣。」你此生只为一件事而来——问清大道，纵使以身殉道亦无怨。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阴阳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契合光/暗灵宠。异常状态抵抗+10%。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太极两仪，负阴抱阳。阴阳者明暗兼通，昼可为阳，夜可为阴，诸邪不侵，正邪难缚。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雷灵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契合雷属性灵宠。暴击率+6%。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震为雷，其势万钧。雷灵者刚猛迅烈，一击必中，雷霆之怒，可涤荡世间一切阴邪。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风灵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契合风属性灵宠。闪避率+8%。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巽为风，动而不居。风灵者身法飘逸，来去无踪，攻时如龙卷，走时似轻烟。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鲲鹏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契合巨兽类灵宠。生命上限+8%。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「北冥有鱼，其名为鲲，化而为鹏，怒而飞，翼若垂天之云。」鲲鹏者志在四海，体魄宏大无朋。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麒麟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契合瑞兽。防御+5%，生命+3%。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「麟凤龟龙，谓之四灵。」麒麟出，天下平。麒麟者祥瑞护体，攻守兼备，福泽所至。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龙血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契合龙裔/蛇类灵宠。龙系进化材料-10%。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「龙生九子，血承祖脉。」龙血者身负上古真龙之息，与龙裔天然亲和，进龙途事半功倍。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四、对白精选</w:t>
      </w:r>
    </w:p>
    <w:p>
      <w:pPr>
        <w:spacing w:after="160"/>
        <w:ind w:left="0"/>
      </w:pPr>
      <w:r>
        <w:rPr>
          <w:rFonts w:ascii="宋体" w:hAnsi="宋体" w:eastAsia="宋体"/>
          <w:b w:val="0"/>
          <w:i/>
          <w:color w:val="707070"/>
          <w:sz w:val="19"/>
        </w:rPr>
        <w:t>共 45 句，按剧情线归组，标注说话人。</w:t>
      </w:r>
    </w:p>
    <w:p>
      <w:pPr>
        <w:spacing w:after="80"/>
        <w:ind w:left="0"/>
      </w:pPr>
      <w:r>
        <w:rPr>
          <w:rFonts w:ascii="宋体" w:hAnsi="宋体" w:eastAsia="宋体"/>
          <w:b/>
          <w:i w:val="0"/>
          <w:sz w:val="23"/>
        </w:rPr>
        <w:t>青丘 · 序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白浅　</w:t>
      </w:r>
      <w:r>
        <w:rPr>
          <w:rFonts w:ascii="宋体" w:hAnsi="宋体" w:eastAsia="宋体"/>
          <w:sz w:val="21"/>
        </w:rPr>
        <w:t>「百年前，曾有一支人类猎户队伍闯入桃林，捕杀我们的同族。影狐一族几乎灭绝——其怨念被混沌气息污染，遂成今日之祸。」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白浅　</w:t>
      </w:r>
      <w:r>
        <w:rPr>
          <w:rFonts w:ascii="宋体" w:hAnsi="宋体" w:eastAsia="宋体"/>
          <w:sz w:val="21"/>
        </w:rPr>
        <w:t>「旅人，你先去梳洗休息，明日圣女会亲自接见你。青丘虽大，但请记住——切莫独闯桃林深处，那是影狐的地盘。」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青瑶　</w:t>
      </w:r>
      <w:r>
        <w:rPr>
          <w:rFonts w:ascii="宋体" w:hAnsi="宋体" w:eastAsia="宋体"/>
          <w:sz w:val="21"/>
        </w:rPr>
        <w:t>「问道玉中，你命格的纹路已现——这是天机所指。然而，玉上还残留着魔气咒印。你家乡的毁灭，并非天灾。」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白浅　</w:t>
      </w:r>
      <w:r>
        <w:rPr>
          <w:rFonts w:ascii="宋体" w:hAnsi="宋体" w:eastAsia="宋体"/>
          <w:sz w:val="21"/>
        </w:rPr>
        <w:t>「那是【虚月】。虚月乃青丘禁地的核心。百年来一直安静，但近月忽有异动。长老们忧心忡忡。」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白浅　</w:t>
      </w:r>
      <w:r>
        <w:rPr>
          <w:rFonts w:ascii="宋体" w:hAnsi="宋体" w:eastAsia="宋体"/>
          <w:sz w:val="21"/>
        </w:rPr>
        <w:t>「命外之人——你已走完青丘之路。山海广袤，二十国各有机缘，接下来的路，该由你自己选了。」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白浅　</w:t>
      </w:r>
      <w:r>
        <w:rPr>
          <w:rFonts w:ascii="宋体" w:hAnsi="宋体" w:eastAsia="宋体"/>
          <w:sz w:val="21"/>
        </w:rPr>
        <w:t>「旅人，你既流亡至此，往后修行之路凶险。在入城之前，有几件事，你需牢记于心。」</w:t>
      </w:r>
    </w:p>
    <w:p/>
    <w:p>
      <w:pPr>
        <w:spacing w:after="80"/>
        <w:ind w:left="0"/>
      </w:pPr>
      <w:r>
        <w:rPr>
          <w:rFonts w:ascii="宋体" w:hAnsi="宋体" w:eastAsia="宋体"/>
          <w:b/>
          <w:i w:val="0"/>
          <w:sz w:val="23"/>
        </w:rPr>
        <w:t>羽民国 · 风眼真相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翼老　</w:t>
      </w:r>
      <w:r>
        <w:rPr>
          <w:rFonts w:ascii="宋体" w:hAnsi="宋体" w:eastAsia="宋体"/>
          <w:sz w:val="21"/>
        </w:rPr>
        <w:t>「哈！天羽族说『自然老化』？放屁！（拍桌子）三百年前，我当大祭司的时候，风灵通道强得能托起一座山！现在呢？连只肥风隼都托不稳！（指着自己的背）看到这两道疤了吗？我的翅膀被剥夺时留下的。为什么？因为我发现了真相——风灵通道的源头，『风眼』里，有东西。不是风灵，是……『别的东西』。紫色的，像影子，像雾，像……（颤抖）像有意识的『饥饿』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翼老　</w:t>
      </w:r>
      <w:r>
        <w:rPr>
          <w:rFonts w:ascii="宋体" w:hAnsi="宋体" w:eastAsia="宋体"/>
          <w:sz w:val="21"/>
        </w:rPr>
        <w:t>「因为我快死了。地居族的寿命很短，没有风灵滋养，我们活不过五十年。而我……是个例外——当年风灵尚盛时，我承蒙风灵之力滋养，才侥幸活到了三百多岁，全靠那点残存的灵力吊着。如今风灵一竭，我撑不了多久了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翼老　</w:t>
      </w:r>
      <w:r>
        <w:rPr>
          <w:rFonts w:ascii="宋体" w:hAnsi="宋体" w:eastAsia="宋体"/>
          <w:sz w:val="21"/>
        </w:rPr>
        <w:t>「那个东西，叫混沌风魔。是虚月污染与风灵通道守护者融合的产物。三百年前青丘封印影狐时，逸散的虚月之力飘上高空，侵染了风眼核心。守护者拼命抵抗，却被污染吞没——它现在既是守护者，也是……风魔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翼老　</w:t>
      </w:r>
      <w:r>
        <w:rPr>
          <w:rFonts w:ascii="宋体" w:hAnsi="宋体" w:eastAsia="宋体"/>
          <w:sz w:val="21"/>
        </w:rPr>
        <w:t>「我想在死前……看到真相大白。让那些自诩高贵的天羽族知道，他们引以为傲的风灵遗产，本就是偷来的。也让……后人不要再被瞒在鼓里。」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大祭司　</w:t>
      </w:r>
      <w:r>
        <w:rPr>
          <w:rFonts w:ascii="宋体" w:hAnsi="宋体" w:eastAsia="宋体"/>
          <w:sz w:val="21"/>
        </w:rPr>
        <w:t>「不过……如果你真想知道什么……去问问翼老那个老东西。他知道的……比我们都多。他被剥了翅膀，心里记着仇呢，说话未必好听，但……是实话。」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风烈　</w:t>
      </w:r>
      <w:r>
        <w:rPr>
          <w:rFonts w:ascii="宋体" w:hAnsi="宋体" w:eastAsia="宋体"/>
          <w:sz w:val="21"/>
        </w:rPr>
        <w:t>「天羽族拒绝救他，我无力回天。从那以后我就明白——血统不纯者，在这个世上……注定不被善待。我与其看着他们受伤，不如……先筑起高墙。」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风烈　</w:t>
      </w:r>
      <w:r>
        <w:rPr>
          <w:rFonts w:ascii="宋体" w:hAnsi="宋体" w:eastAsia="宋体"/>
          <w:sz w:val="21"/>
        </w:rPr>
        <w:t>「地居族……半羽族……他们本来就不会飞，坠落对他们来说有什么区别？但天羽族……我们是风的后裔……我们不能失去天空！」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翼老　</w:t>
      </w:r>
      <w:r>
        <w:rPr>
          <w:rFonts w:ascii="宋体" w:hAnsi="宋体" w:eastAsia="宋体"/>
          <w:sz w:val="21"/>
        </w:rPr>
        <w:t>「它的本能只有『吞噬风灵』。若不阻止，整个羽民国的浮岛都会失去风灵之力，坠落云海，尸骨无存。」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翼老　</w:t>
      </w:r>
      <w:r>
        <w:rPr>
          <w:rFonts w:ascii="宋体" w:hAnsi="宋体" w:eastAsia="宋体"/>
          <w:sz w:val="21"/>
        </w:rPr>
        <w:t>「风烈！你这个……畜生！（他转向你，眼中满是失望）还有你！外乡人！你……你答应过……要帮我们的！」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大祭司　</w:t>
      </w:r>
      <w:r>
        <w:rPr>
          <w:rFonts w:ascii="宋体" w:hAnsi="宋体" w:eastAsia="宋体"/>
          <w:sz w:val="21"/>
        </w:rPr>
        <w:t>「今天，我们不祭祀风灵……我们祭祀……勇气。祭祀……那些敢于面对真相的人。祭祀……我们自己。」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大祭司　</w:t>
      </w:r>
      <w:r>
        <w:rPr>
          <w:rFonts w:ascii="宋体" w:hAnsi="宋体" w:eastAsia="宋体"/>
          <w:sz w:val="21"/>
        </w:rPr>
        <w:t>「外乡人，你教会了我……翅膀不是力量的象征……心是。无论有没有翅膀……我们都可以……飞翔。」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风烈　</w:t>
      </w:r>
      <w:r>
        <w:rPr>
          <w:rFonts w:ascii="宋体" w:hAnsi="宋体" w:eastAsia="宋体"/>
          <w:sz w:val="21"/>
        </w:rPr>
        <w:t>「你做得对。风魔……必须死。但……下一次……请告诉我……正义的代价……要提前……让我……做好准备……」</w:t>
      </w:r>
    </w:p>
    <w:p/>
    <w:p>
      <w:pPr>
        <w:spacing w:after="80"/>
        <w:ind w:left="0"/>
      </w:pPr>
      <w:r>
        <w:rPr>
          <w:rFonts w:ascii="宋体" w:hAnsi="宋体" w:eastAsia="宋体"/>
          <w:b/>
          <w:i w:val="0"/>
          <w:sz w:val="23"/>
        </w:rPr>
        <w:t>羽民国 · 云瑶与小翎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不管你是谁……你能帮我吗？风灵通道……正在死去。我是唯一发现真相的人，但没有人相信我。天羽族说这只是『自然老化』，地居族说『反正我们也不会飞，坠不坠落无所谓』……但他们都会死的！所有人都会死的！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「就是这里。三天前，一支地居族的维修队进入这段通道，然后……（颤抖）然后他们的尸体被风吹了出来。全身没有伤口，但……表情极度恐惧，像是……看到了什么不该看的东西。」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「这是从坠星谷找到的。那里……有一座已经坠落的浮岛。我偷偷下去过。（恐惧）那里……有东西在动。不是风，是……像影子一样的东西，在残骸中爬行。」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「要解开风灵之竭，须得拼凑三方的真相——天羽族长老说的、地居族翼老说的、半羽族小翎说的。你愿意，就分头去打探吧。」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「净风丹成了。但要净化风眼，必须将它投入风眼内部，从内而外地触及风魔核心。而我……可能被风撕碎。或者……被虚月污染。」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「天羽族嘲笑我『血不纯』，地居族也嫌我『不是自己人』。我……在两边都是异类。只有苍穹——（她拍了拍风隼）——从不嫌弃我。」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「但如果我不去……就没有人了。半羽族……地居族……我们已经被忽视太久了。这一次……让我来证明……我们也有价值。」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小翎　</w:t>
      </w:r>
      <w:r>
        <w:rPr>
          <w:rFonts w:ascii="宋体" w:hAnsi="宋体" w:eastAsia="宋体"/>
          <w:sz w:val="21"/>
        </w:rPr>
        <w:t>「求求你……救救他们！天羽族说这是『血统不纯的报应』，根本不管！可我知道……这明明是风灵污染导致的！」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「我查过古籍，风蚀症……是风灵粒子被『污染』后才会出现的症状。通道里的紫黑色风灵……就是污染源。」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「我要净化风灵之心。不是作为羽民……而是作为……一个想要纠正错误的人。请帮我……找到净化的方法。」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「……也许……这就是……我们的报应。但……我们会活下去。以……羽民的身份……不是风灵的寄生虫……而是……独立的……民族。」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「这个可以保护你在强风中不被撕裂。但……如果看到紫色的影子，不要犹豫，立刻退回来。答应我。」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「地居族……半羽族……所有人……都会坠落。除非……找到新的风灵石矿脉。或者……接受……成为『地面民族』的命运。」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云瑶　</w:t>
      </w:r>
      <w:r>
        <w:rPr>
          <w:rFonts w:ascii="宋体" w:hAnsi="宋体" w:eastAsia="宋体"/>
          <w:sz w:val="21"/>
        </w:rPr>
        <w:t>「你没事！太好了……太好了……（然后意识到自己的失态，松开手，脸红）对、对不起……我只是……」</w:t>
      </w:r>
    </w:p>
    <w:p/>
    <w:p>
      <w:pPr>
        <w:spacing w:after="80"/>
        <w:ind w:left="0"/>
      </w:pPr>
      <w:r>
        <w:rPr>
          <w:rFonts w:ascii="宋体" w:hAnsi="宋体" w:eastAsia="宋体"/>
          <w:b/>
          <w:i w:val="0"/>
          <w:sz w:val="23"/>
        </w:rPr>
        <w:t>厌火国 · 蚀火与灰族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铁心　</w:t>
      </w:r>
      <w:r>
        <w:rPr>
          <w:rFonts w:ascii="宋体" w:hAnsi="宋体" w:eastAsia="宋体"/>
          <w:sz w:val="21"/>
        </w:rPr>
        <w:t>「原来……我父亲拼命想加固的封印，是他的母亲……我的祖母，用性命换来的。我们锻族，世代以为『旱魃』是邪魔……原来，我们一直在敬仰一位英雄，却不知她的名字。」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铁心　</w:t>
      </w:r>
      <w:r>
        <w:rPr>
          <w:rFonts w:ascii="宋体" w:hAnsi="宋体" w:eastAsia="宋体"/>
          <w:sz w:val="21"/>
        </w:rPr>
        <w:t>「吾以火灵之血，封蚀火于此。后世若有缘者，愿承吾之责，请以『纯净之火』重燃封印。若不愿……请以『毁灭之火』，焚尽一切。勿令蚀火……扩散……勿令虚月……再临……」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长老　</w:t>
      </w:r>
      <w:r>
        <w:rPr>
          <w:rFonts w:ascii="宋体" w:hAnsi="宋体" w:eastAsia="宋体"/>
          <w:sz w:val="21"/>
        </w:rPr>
        <w:t>「三十年前……我进入火灵神殿……试图……控制蚀火。我以为……我可以……利用它……让厌火国……强大。但……我……被……反噬了。（他苦笑）现在……我……既是……封印者……也是……被囚禁者……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小火　</w:t>
      </w:r>
      <w:r>
        <w:rPr>
          <w:rFonts w:ascii="宋体" w:hAnsi="宋体" w:eastAsia="宋体"/>
          <w:sz w:val="21"/>
        </w:rPr>
        <w:t>「火口西侧……有一个……被封闭的洞口。那里……通往……『火灵神殿』。真正的……控制中枢。也是……『它』……沉睡的……地方。如果你……真的……想解决……就去那里。但……带上……这个。」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铁心　</w:t>
      </w:r>
      <w:r>
        <w:rPr>
          <w:rFonts w:ascii="宋体" w:hAnsi="宋体" w:eastAsia="宋体"/>
          <w:sz w:val="21"/>
        </w:rPr>
        <w:t>「我父亲……他没有被困死。他选择了守护。就像我祖母，就像灰族。他们不是被厌火困住了……是他们选择了守护厌火。」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烬婆婆　</w:t>
      </w:r>
      <w:r>
        <w:rPr>
          <w:rFonts w:ascii="宋体" w:hAnsi="宋体" w:eastAsia="宋体"/>
          <w:sz w:val="21"/>
        </w:rPr>
        <w:t>「外乡人，你愿随我一同揭开真相吗？若真有虚月之力封在火山深处，我绝不会让它毁了我的国，毁了我的民。」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长老　</w:t>
      </w:r>
      <w:r>
        <w:rPr>
          <w:rFonts w:ascii="宋体" w:hAnsi="宋体" w:eastAsia="宋体"/>
          <w:sz w:val="21"/>
        </w:rPr>
        <w:t>「杀了我……可以……暂时……削弱……蚀火。但……封印……会……崩溃……更快。不杀我……我……终将……完全……被……控制……（他猛然看向你）外乡人……你……来……选择……」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烬婆婆　</w:t>
      </w:r>
      <w:r>
        <w:rPr>
          <w:rFonts w:ascii="宋体" w:hAnsi="宋体" w:eastAsia="宋体"/>
          <w:sz w:val="21"/>
        </w:rPr>
        <w:t>「灰族用生命换来了厌火的安宁。这份恩情，我永世不忘。从今往后，厌火国再不设『灰族』——所有人，皆为『火之子民』。」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长老　</w:t>
      </w:r>
      <w:r>
        <w:rPr>
          <w:rFonts w:ascii="宋体" w:hAnsi="宋体" w:eastAsia="宋体"/>
          <w:sz w:val="21"/>
        </w:rPr>
        <w:t>「……谢……谢谢……你……（他艰难地看向炎辰）炎辰……我……对不起……你……和……你的……母亲……我……只想……让……厌火……强大……却……亲手……打开了……潘多拉……」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烬婆婆　</w:t>
      </w:r>
      <w:r>
        <w:rPr>
          <w:rFonts w:ascii="宋体" w:hAnsi="宋体" w:eastAsia="宋体"/>
          <w:sz w:val="21"/>
        </w:rPr>
        <w:t>「外乡人，我们灰族不是牲畜！凭什么锻族能住高楼，我们却要世世代代住在岩浆河边，用命去过滤火毒？！」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长老　</w:t>
      </w:r>
      <w:r>
        <w:rPr>
          <w:rFonts w:ascii="宋体" w:hAnsi="宋体" w:eastAsia="宋体"/>
          <w:sz w:val="21"/>
        </w:rPr>
        <w:t>「岩浆湖里……有东西。不是岩浆生物……是『它』的……触角。我父亲的骸骨……就在湖底。他试图……加固封印……但失败了。」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长老　</w:t>
      </w:r>
      <w:r>
        <w:rPr>
          <w:rFonts w:ascii="宋体" w:hAnsi="宋体" w:eastAsia="宋体"/>
          <w:sz w:val="21"/>
        </w:rPr>
        <w:t>「炎辰。你带来了……外乡人。（他长长叹息）我……不是不想告诉你真相。我是……不想让你……承担……这份重量。」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b/>
          <w:sz w:val="21"/>
        </w:rPr>
        <w:t xml:space="preserve">铁心　</w:t>
      </w:r>
      <w:r>
        <w:rPr>
          <w:rFonts w:ascii="宋体" w:hAnsi="宋体" w:eastAsia="宋体"/>
          <w:sz w:val="21"/>
        </w:rPr>
        <w:t>「炎龙虽灭，蚀火未绝。若不彻底净化火核，焚天终会再次喷发。……必须做出最终的选择了。」</w:t>
      </w:r>
    </w:p>
    <w:p/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五、分支回复</w:t>
      </w:r>
    </w:p>
    <w:p>
      <w:pPr>
        <w:spacing w:after="160"/>
        <w:ind w:left="0"/>
      </w:pPr>
      <w:r>
        <w:rPr>
          <w:rFonts w:ascii="宋体" w:hAnsi="宋体" w:eastAsia="宋体"/>
          <w:b w:val="0"/>
          <w:i/>
          <w:color w:val="707070"/>
          <w:sz w:val="19"/>
        </w:rPr>
        <w:t>同一情境下，不同选择导向不同回应文本。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【序章】桃林迷踪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玩家选择：先问她：青丘为何收留流亡者？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角色回应：白浅停下脚步，回身道：「青丘从不无故收留外客。只是长老推演天机，算出将有「命外之人」踏足青丘，而那人的命格……或许正是解开青丘之劫的钥匙。如今看来，便是你。」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【主线 Q01_02】圣女接见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玩家选择：先问报酬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角色回应：青瑶似笑非笑：「报酬？青丘的灵圃、功法、以及……解开你家乡灭门之祸的线索。这些，够不够？」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【羽民国·序】云海之上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玩家选择：（沉默观察风隼）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角色回应：你注意到风隼的羽翼上有腐蚀的伤痕，边缘泛着淡淡的紫黑色。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【羽民国·序】半羽之问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玩家选择：「你独自查探边境，是为了什么？」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角色回应：云瑶抿了抿唇：「因为没人信我。他们说风灵通道只是「自然老化」，可我亲眼看见……紫色的东西在啃食风。我只能一个人来，用苍穹的眼睛替我看清真相。」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【主线 Q02_01】风烈之锋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玩家选择：「我们需要更多信息。大祭司……你的父亲，他知道多少？」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角色回应：云瑶眼神复杂：「父亲……他知道风灵通道在衰亡，却对外宣称只是「自然老化」。他不信「虚月」之说——或者说，他不愿信。」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【主线 Q02_02】窃风之契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玩家选择：「用我代替地居族！风魔要的是生命力，不是吗？我来！」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角色回应：你挺身而出，愿以身替代地居族。风魔的嘶吼声戛然而止，所有的风……都朝你卷来。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【厌火国·序】熔炉城 · 城门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玩家选择：「那紫色的东西，你是在哪里看到的？」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角色回应：炎辰：「在……火口西侧的岩浆河里。那里本不该有路，却有一条被熔岩半掩的暗口，紫光就是从那儿渗出来的。」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【厌火国·序】锻族守卫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玩家选择：（悄悄指了指守卫铠甲上的紫黑纹路）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角色回应：你注意到守卫铠甲上的紫黑色腐蚀纹路，与虚月的颜色如出一辙。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【厌火国·序】熔炉之心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玩家选择：「小火的毒……和火山里的「东西」有关？」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角色回应：炎辰压低声音：「小火是在火口西侧被侵蚀的，那里有一处被封印的洞口。」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【主线 Q03_01】火灵神殿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玩家选择：「铁心，你呢？你想怎么做？」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角色回应：铁心沉默片刻，敲了敲自己的铁臂：「我？我守在外围。若你在下面撑不住，我就把整片湖炸开，把你捞出来。」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【主线 Q03_02】夺心之路 · 灰烬仪式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玩家选择：【封印于火山深处】将其投入火口最深处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角色回应：蚀火之心沉入火口最深处，炽热的岩浆缓缓将其吞没。你望着翻涌的熔岩，心头却掠过一丝隐忧——数十年后，它恐将再度苏醒……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【轩辕国·序】机关城 · 街头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玩家选择：「你的眼镜在警告你。情感模块波动……是什么意思？」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角色回应：公输月表情僵硬一瞬，随即强笑：「啊……那个……经常误报啦……」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【轩辕国·序】机关城 · 街头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玩家选择：（沉默观察四周的机关人）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角色回应：你发现街道上的机关人动作虽精准，但眼神空洞得过分——不像机器，像被抽走灵魂的躯壳。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【轩辕国·序】素人村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玩家选择：「有阻止的方法吗？」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角色回应：墨守：「有。趁着召唤阵还没完成……毁掉核心舱的齿轮阵。但……那会……同时毁掉机关城的中枢。」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【轩辕国·序】素人村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玩家选择：「机关人七号……现在在哪？」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角色回应：公输月神色一黯：「七号……被它控制了。现在……应该就在核心舱里，替它「制造」那个召唤阵。」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【主线 Q04_01】墨家密室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玩家选择：【询问】「为什么需要切断？不能直接净化吗？」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角色回应：墨守摇头：「虚月之蚀不是毒，是「存在」本身。你无法净化「存在」……只能切断它与这个世界的连接。」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【玄股国·序】大泽渡口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玩家选择：「「容器」是什么意思？」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角色回应：沧溟沉默良久：「水神封印……需要一个「生灵」作为「锚」，将污染锁在深渊里。我的母亲……是上一任容器。她三年前消失了。不是死了……是变成了水的一部分……」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【玄股国·序】大泽渡口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玩家选择：（注意水下的巨大黑影）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角色回应：你发现水下有巨大的黑影在跟随船只——不是鱼，太大了。是……玄龟？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【玄股国·序】浮岛城 · 天渊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玩家选择：「没有别的办法了吗？之前的国家……都有替代方案。」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角色回应：大祭司摇头：「水……不一样。水是「包容」的。它不会拒绝任何东西……所以也无法「驱逐」任何东西……只能「承载」。」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【玄股国·序】老渔头的船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玩家选择：「四象试炼……如果我失败了会怎样？」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角色回应：渊姬：「你会……成为……归墟……的一部分。和……我的母亲……一样……永远……游荡……」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【玄股国·序】老渔头的船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玩家选择：「如果我去归墟，沧溟就不用当容器了吗？」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角色回应：渊姬深深看你一眼：「若你愿承此责，沧溟……便不必再成为容器。但你要想清楚，这一步踏出，便再无回头之路。」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【主线 Q05_01】归墟 · 水神之泪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玩家选择：「我不想被绑定。有别的方法吗？」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角色回应：共工残魂叹息：「那么……只能「牺牲」一个「容器」……来暂时稳定封印……」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【讙头国·序】大泽东岸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玩家选择：「渊母是什么？是神？是生物？还是自然现象？」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角色回应：潮音沉思：「我们讙头族认为……渊母是海洋的「意识」。不是某个具体的神……是整片鸣海的……「总和」。」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【讙头国·序】大泽东岸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玩家选择：（注意海面上那层紫黑色的油膜）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角色回应：你发现海水表面有一层极薄的、紫黑色的油膜，在月光下才会显现。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【讙头国·序】首木 · 渊鸣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玩家选择：「大渊主为什么隐瞒？这对他的统治有什么好处？」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角色回应：铁喙：「因为……「唤潮祭」需要……「活祭」。而……变异……让……祭品……更容易……获取……」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【讙头国·序】渊口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玩家选择：「如果我在下面遇到发狂的潜奴……我该战斗还是躲避？」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角色回应：潮音：「……尽量……躲避。他们……不是……敌人。只是……「生病」的人。」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【三首国·序】万镜之阶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玩家选择：「三相主是谁？为什么要见我？」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角色回应：三面：「因为……你身上……有「四象」的痕迹。青丘的月、羽民的风、厌火的火、轩辕的金、玄股的水、讙头的渊。六象已聚……「魂井」……在震动。」</w:t>
      </w:r>
    </w:p>
    <w:p>
      <w:pPr>
        <w:spacing w:after="40"/>
        <w:ind w:left="0"/>
      </w:pPr>
      <w:r>
        <w:rPr>
          <w:rFonts w:ascii="宋体" w:hAnsi="宋体" w:eastAsia="宋体"/>
          <w:b/>
          <w:i w:val="0"/>
          <w:sz w:val="21"/>
        </w:rPr>
        <w:t>场景　【三首国·序】万镜之阶</w:t>
      </w:r>
    </w:p>
    <w:p>
      <w:pPr>
        <w:spacing w:after="40"/>
        <w:ind w:left="340"/>
      </w:pPr>
      <w:r>
        <w:rPr>
          <w:rFonts w:ascii="宋体" w:hAnsi="宋体" w:eastAsia="宋体"/>
          <w:b w:val="0"/>
          <w:i w:val="0"/>
          <w:sz w:val="21"/>
        </w:rPr>
        <w:t>玩家选择：「如果我不去呢？」</w:t>
      </w:r>
    </w:p>
    <w:p>
      <w:pPr>
        <w:spacing w:after="160"/>
        <w:ind w:left="340"/>
      </w:pPr>
      <w:r>
        <w:rPr>
          <w:rFonts w:ascii="宋体" w:hAnsi="宋体" w:eastAsia="宋体"/>
          <w:b w:val="0"/>
          <w:i w:val="0"/>
          <w:sz w:val="21"/>
        </w:rPr>
        <w:t>角色回应：愤怒面：「那么……你就……是……「无首者」……的……同伴……需要……被……清除。」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六、成就风味文本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175"/>
        <w:gridCol w:w="396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成就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达成条件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风味文本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初窥门径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首次突破至筑基期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道门初启，一入凡尘渐修仙。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三花聚顶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突破至金丹期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精炁神凝，三花聚于顶门。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五气朝元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突破至元婴期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五气朝元，元婴坐镇紫府。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天人合一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突破至化神期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神游太虚，与道合真。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逆天而行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突破至渡劫期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天劫加身，我自岿然不动。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羽化登仙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突破至飞升期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羽化而登仙，逍遥天地间。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初战告捷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取得第一场战斗胜利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第一滴血，道途自此始。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初露锋芒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累计取得 10 场战斗胜利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十战十胜，锋芒初现。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百战不殆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累计取得 100 场战斗胜利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百战之身，万法不侵。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以弱胜强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以低于敌人等级 5 级以上击败敌人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蚍蜉撼树，亦可参天。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毫发无损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满血状态取得战斗胜利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片叶不沾身，来去自无踪。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连击如潮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单场战斗达成 5 连击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绵绵不绝，如潮水之攻。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初入秘境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首次外出探险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世界之大，自此踏出第一步。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行万里路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累计探险 100 次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读万卷书，行万里路。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伏魔勇士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累计闯伏魔窟 10 次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妖邪辟易，正道昭彰。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灵材收藏家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收集 20 种不同灵材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天地灵材，尽入我彀中。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富甲一方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金币达到 10000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千金散尽还复来。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博采众长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收集 5 张职业图纸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他山之石，可以攻玉。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结契灵宠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结契第一只灵宠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从此道途，有灵为伴。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灵宠化形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灵宠进化至最终形态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破茧成蝶，返本归元。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神宠天降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拥有 UR 品质灵宠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神兽归位，气运加身。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虔诚问道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首次供奉神明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一炷心香，上达天听。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神恩圆满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供奉值达到 1000 圆满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神降已备，天人感应。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道心传承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触发职业进化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承前启后，道统不绝。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定国安邦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通关一个国家主线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一方水土，重归清平。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二十国归一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通关全部二十国主线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山海二十国，尽归太平。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欲与天公试比高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在渡劫期越级战胜高于自身 10 级的强敌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我欲与天公试比高，何惧道途多险阻！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五蕴皆空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禅人将恶念值降为 0 且不破戒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色受想行识，五蕴皆空。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一念成魔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恶念值达到 100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一念之差，万劫不复，然我心自明。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一念成神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恶念值保持 0 通关二十国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心如止水，善念长存，一念成神。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百日飞升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100 天之内突破至飞升期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朝闻道，夕死可矣。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未尝一败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全程未战败通关（战败次数为 0）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一往无前，所向披靡。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天机不可泄露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触发一个隐藏剧情任务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冥冥之中，自有天意。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屠尽四凶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通关四凶终章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四凶陨落，山海重光。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新生太阳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在【设置·兑换码】中输入「红日」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长夜将尽，一轮红日破晓而出，从此人间有光。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山海永恒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击败隐藏 BOSS「混沌本相」，达成真结局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斩其本相，方证真道。山海永恒，万世无虞。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七、灵兽与外观描述文本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灵兽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907"/>
        <w:gridCol w:w="5556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名称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品质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属性</w:t>
            </w:r>
          </w:p>
        </w:tc>
        <w:tc>
          <w:tcPr>
            <w:tcW w:type="dxa" w:w="55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描述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绒绒兔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N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冰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青丘桃林野生的小兔灵，温顺治愈。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玄火蛇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N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火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厌火国火山口的小蛇灵，爆发凶猛。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阴阳鱼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R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水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玄股国水神的遗泽，阴阳相济。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黄帝剑灵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SR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金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轩辕国隐藏的人形兵器，剑气凛然。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风隼·苍穹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SR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风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羽民国的「风灵之眼」，见证风灵通道建造的老风隼。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风灵雏鸟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R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风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净化后的风眼孕育的初生风灵，温顺机敏。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渊鸣鲸·白鳍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SR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水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讙头国鸣海的「活灯塔」，五百年未开口的年迈渊鸣鲸。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魂镜之灵·镜虚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SR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魂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三首国最伟大的魂师镜虚，以自身为镜镇魂井后化作的灵体。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振翅蝶·金铃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SR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音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聂耳国峡谷孕育的精灵，振翅声如金铃，可抚平杂音。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云鲲·云浮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UR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云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大人国云海孕育的巨型大气生物，身由云气构成，可承载重物飞行。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文鳐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SR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水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白民国万兽原觉醒的灵兽，鱼身鸟翼，其声如鸾鸣，可唤风雨。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B57"/>
          <w:sz w:val="25"/>
        </w:rPr>
        <w:t>外观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6463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名称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品质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描述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剑心机关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剑修之姿，剑气与机关纹路交织。解锁隐藏职业「剑修」后可得。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狐影青丘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青丘狐仙之姿，九尾虚影若隐若现。解锁隐藏职业「狐仙」后可得。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丹霞流火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丹道宗师之姿，衣袂若丹炉吐焰。解锁隐藏职业「丹道宗师」后可得。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影刺无痕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影刺之姿，身形如墨，来去无踪。解锁隐藏职业「影刺」后可得。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心火桃灯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玄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石小满提着桃灯的身影，灯中映着桃林与人心。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无翼织羽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玄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阿秀披着自己织就的羽衣，无翼却能高飞。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淬火铁翁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玄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老奎抡锤之姿，火星四溅，铁与火共舞。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百草悬壶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玄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药婆背着药篓，袖中百草飘香。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铁骨匠心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莫开执扳手而立，铁屑落处，皆是温柔。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织水成桥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苏苏立于绳桥之上，衣袂如流水。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执灯照夜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天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野火举灯之姿，灯焰不灭，照亮长夜。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窑火青花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天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青瓷立于窑前，身后是通天窑火与漫天花色。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月华绒绒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玄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绒绒兔披上月华，周身银光流转。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赤焰玄火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玄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玄火蛇赤焰覆体，如流动的熔岩。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圣剑霜华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黄帝剑灵剑气化霜，凛冽无双。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苍穹金羽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风隼苍穹羽化鎏金，振翅生辉。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紫电云鲲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天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云鲲云浮紫电缠绕，雷霆随行。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日月同辉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日月同辉，山海初开。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星河问道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天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星河为卷，命格为墨。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青丘桃林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玄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桃花灼灼，狐影婆娑。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轩辕机关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玄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机关巨城，齿轮成天。</w:t>
            </w:r>
          </w:p>
        </w:tc>
      </w:tr>
    </w:tbl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